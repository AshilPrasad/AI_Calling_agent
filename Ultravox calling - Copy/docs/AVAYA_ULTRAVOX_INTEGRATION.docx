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D95B" w14:textId="77777777" w:rsidR="00E05163" w:rsidRPr="00E05163" w:rsidRDefault="00E05163" w:rsidP="00E05163">
      <w:pPr>
        <w:rPr>
          <w:b/>
          <w:bCs/>
          <w:color w:val="365F91" w:themeColor="accent1" w:themeShade="BF"/>
          <w:sz w:val="44"/>
          <w:szCs w:val="44"/>
          <w:lang w:val="en-IN"/>
        </w:rPr>
      </w:pPr>
      <w:r w:rsidRPr="00E05163">
        <w:rPr>
          <w:b/>
          <w:bCs/>
          <w:color w:val="365F91" w:themeColor="accent1" w:themeShade="BF"/>
          <w:sz w:val="44"/>
          <w:szCs w:val="44"/>
          <w:lang w:val="en-IN"/>
        </w:rPr>
        <w:t>Avaya PBX Integration with UltraVox</w:t>
      </w:r>
    </w:p>
    <w:p w14:paraId="532B70B1" w14:textId="77777777" w:rsidR="00E05163" w:rsidRPr="00E05163" w:rsidRDefault="00E05163" w:rsidP="00E05163">
      <w:pPr>
        <w:rPr>
          <w:lang w:val="en-IN"/>
        </w:rPr>
      </w:pPr>
      <w:r w:rsidRPr="00E05163">
        <w:rPr>
          <w:lang w:val="en-IN"/>
        </w:rPr>
        <w:t>Complete Production Guide (With Examples &amp; Required Components)</w:t>
      </w:r>
    </w:p>
    <w:p w14:paraId="448F2113" w14:textId="77777777" w:rsidR="00E05163" w:rsidRPr="00E05163" w:rsidRDefault="00E05163" w:rsidP="00E05163">
      <w:pPr>
        <w:rPr>
          <w:lang w:val="en-IN"/>
        </w:rPr>
      </w:pPr>
      <w:r w:rsidRPr="00E05163">
        <w:rPr>
          <w:lang w:val="en-IN"/>
        </w:rPr>
        <w:t>This document explains how to integrate Avaya IP Office with UltraVox AI voice agents using SIP.</w:t>
      </w:r>
    </w:p>
    <w:p w14:paraId="41F4A986" w14:textId="77777777" w:rsidR="00E05163" w:rsidRPr="00E05163" w:rsidRDefault="00E05163" w:rsidP="00E05163">
      <w:pPr>
        <w:rPr>
          <w:b/>
          <w:bCs/>
          <w:lang w:val="en-IN"/>
        </w:rPr>
      </w:pPr>
      <w:r w:rsidRPr="00E05163">
        <w:rPr>
          <w:b/>
          <w:bCs/>
          <w:lang w:val="en-IN"/>
        </w:rPr>
        <w:t>Two methods are supported:</w:t>
      </w:r>
    </w:p>
    <w:p w14:paraId="6218486D" w14:textId="77777777" w:rsidR="00E05163" w:rsidRPr="00E05163" w:rsidRDefault="00E05163" w:rsidP="00E05163">
      <w:pPr>
        <w:numPr>
          <w:ilvl w:val="0"/>
          <w:numId w:val="21"/>
        </w:numPr>
        <w:rPr>
          <w:lang w:val="en-IN"/>
        </w:rPr>
      </w:pPr>
      <w:r w:rsidRPr="00E05163">
        <w:rPr>
          <w:lang w:val="en-IN"/>
        </w:rPr>
        <w:t>IP Allowlisting (Direct SIP Trunk) – Recommended for on-prem PBX with static public IP.</w:t>
      </w:r>
    </w:p>
    <w:p w14:paraId="589F7A21" w14:textId="77777777" w:rsidR="00E05163" w:rsidRPr="00E05163" w:rsidRDefault="00E05163" w:rsidP="00E05163">
      <w:pPr>
        <w:numPr>
          <w:ilvl w:val="0"/>
          <w:numId w:val="21"/>
        </w:numPr>
        <w:rPr>
          <w:lang w:val="en-IN"/>
        </w:rPr>
      </w:pPr>
      <w:r w:rsidRPr="00E05163">
        <w:rPr>
          <w:lang w:val="en-IN"/>
        </w:rPr>
        <w:t>SIP Registration – Used when PBX is behind NAT or has dynamic IP.</w:t>
      </w:r>
    </w:p>
    <w:p w14:paraId="791D197A" w14:textId="77777777" w:rsidR="00E05163" w:rsidRPr="00E05163" w:rsidRDefault="00000000" w:rsidP="00E05163">
      <w:pPr>
        <w:rPr>
          <w:lang w:val="en-IN"/>
        </w:rPr>
      </w:pPr>
      <w:r>
        <w:rPr>
          <w:lang w:val="en-IN"/>
        </w:rPr>
        <w:pict w14:anchorId="7AFC5C9D">
          <v:rect id="_x0000_i1025" style="width:0;height:1.5pt" o:hralign="center" o:hrstd="t" o:hr="t" fillcolor="#a0a0a0" stroked="f"/>
        </w:pict>
      </w:r>
    </w:p>
    <w:p w14:paraId="6C676730" w14:textId="77777777" w:rsidR="00E05163" w:rsidRPr="00E05163" w:rsidRDefault="00E05163" w:rsidP="00E05163">
      <w:pPr>
        <w:rPr>
          <w:b/>
          <w:bCs/>
          <w:color w:val="365F91" w:themeColor="accent1" w:themeShade="BF"/>
          <w:sz w:val="28"/>
          <w:szCs w:val="28"/>
          <w:lang w:val="en-IN"/>
        </w:rPr>
      </w:pPr>
      <w:r w:rsidRPr="00E05163">
        <w:rPr>
          <w:b/>
          <w:bCs/>
          <w:color w:val="365F91" w:themeColor="accent1" w:themeShade="BF"/>
          <w:sz w:val="28"/>
          <w:szCs w:val="28"/>
          <w:lang w:val="en-IN"/>
        </w:rPr>
        <w:t>1. What Is Needed Before Starting</w:t>
      </w:r>
    </w:p>
    <w:p w14:paraId="55EE7EAB" w14:textId="77777777" w:rsidR="00E05163" w:rsidRPr="00E05163" w:rsidRDefault="00E05163" w:rsidP="00E05163">
      <w:pPr>
        <w:rPr>
          <w:b/>
          <w:bCs/>
          <w:sz w:val="28"/>
          <w:szCs w:val="28"/>
          <w:lang w:val="en-IN"/>
        </w:rPr>
      </w:pPr>
      <w:r w:rsidRPr="00E05163">
        <w:rPr>
          <w:b/>
          <w:bCs/>
          <w:sz w:val="28"/>
          <w:szCs w:val="28"/>
          <w:lang w:val="en-IN"/>
        </w:rPr>
        <w:t>1.1 From Avaya Side</w:t>
      </w:r>
    </w:p>
    <w:p w14:paraId="397E450E" w14:textId="77777777" w:rsidR="00E05163" w:rsidRPr="00E05163" w:rsidRDefault="00E05163" w:rsidP="00E05163">
      <w:pPr>
        <w:rPr>
          <w:b/>
          <w:bCs/>
          <w:sz w:val="24"/>
          <w:szCs w:val="24"/>
          <w:lang w:val="en-IN"/>
        </w:rPr>
      </w:pPr>
      <w:r w:rsidRPr="00E05163">
        <w:rPr>
          <w:b/>
          <w:bCs/>
          <w:sz w:val="24"/>
          <w:szCs w:val="24"/>
          <w:lang w:val="en-IN"/>
        </w:rPr>
        <w:t>You must have:</w:t>
      </w:r>
    </w:p>
    <w:p w14:paraId="3C2C093F" w14:textId="77777777" w:rsidR="00E05163" w:rsidRPr="00E05163" w:rsidRDefault="00E05163" w:rsidP="00E05163">
      <w:pPr>
        <w:numPr>
          <w:ilvl w:val="0"/>
          <w:numId w:val="22"/>
        </w:numPr>
        <w:rPr>
          <w:lang w:val="en-IN"/>
        </w:rPr>
      </w:pPr>
      <w:r w:rsidRPr="00E05163">
        <w:rPr>
          <w:lang w:val="en-IN"/>
        </w:rPr>
        <w:t>Avaya IP Office system (on-prem or cloud)</w:t>
      </w:r>
    </w:p>
    <w:p w14:paraId="006B8397" w14:textId="77777777" w:rsidR="00E05163" w:rsidRPr="00E05163" w:rsidRDefault="00E05163" w:rsidP="00E05163">
      <w:pPr>
        <w:numPr>
          <w:ilvl w:val="0"/>
          <w:numId w:val="22"/>
        </w:numPr>
        <w:rPr>
          <w:lang w:val="en-IN"/>
        </w:rPr>
      </w:pPr>
      <w:r w:rsidRPr="00E05163">
        <w:rPr>
          <w:lang w:val="en-IN"/>
        </w:rPr>
        <w:t>SIP trunk capability enabled</w:t>
      </w:r>
    </w:p>
    <w:p w14:paraId="37A3F932" w14:textId="77777777" w:rsidR="00E05163" w:rsidRPr="00E05163" w:rsidRDefault="00E05163" w:rsidP="00E05163">
      <w:pPr>
        <w:numPr>
          <w:ilvl w:val="0"/>
          <w:numId w:val="22"/>
        </w:numPr>
        <w:rPr>
          <w:lang w:val="en-IN"/>
        </w:rPr>
      </w:pPr>
      <w:r w:rsidRPr="00E05163">
        <w:rPr>
          <w:lang w:val="en-IN"/>
        </w:rPr>
        <w:t>Admin access to IP Office Manager</w:t>
      </w:r>
    </w:p>
    <w:p w14:paraId="289BB5A1" w14:textId="77777777" w:rsidR="00E05163" w:rsidRPr="00E05163" w:rsidRDefault="00E05163" w:rsidP="00E05163">
      <w:pPr>
        <w:numPr>
          <w:ilvl w:val="0"/>
          <w:numId w:val="22"/>
        </w:numPr>
        <w:rPr>
          <w:lang w:val="en-IN"/>
        </w:rPr>
      </w:pPr>
      <w:r w:rsidRPr="00E05163">
        <w:rPr>
          <w:lang w:val="en-IN"/>
        </w:rPr>
        <w:t>Firewall access</w:t>
      </w:r>
    </w:p>
    <w:p w14:paraId="7893A4D8" w14:textId="77777777" w:rsidR="00E05163" w:rsidRPr="00E05163" w:rsidRDefault="00E05163" w:rsidP="00E05163">
      <w:pPr>
        <w:numPr>
          <w:ilvl w:val="0"/>
          <w:numId w:val="22"/>
        </w:numPr>
        <w:rPr>
          <w:lang w:val="en-IN"/>
        </w:rPr>
      </w:pPr>
      <w:r w:rsidRPr="00E05163">
        <w:rPr>
          <w:lang w:val="en-IN"/>
        </w:rPr>
        <w:t>Internet connectivity</w:t>
      </w:r>
    </w:p>
    <w:p w14:paraId="5327FDFC" w14:textId="77777777" w:rsidR="00E05163" w:rsidRDefault="00E05163" w:rsidP="00E05163">
      <w:pPr>
        <w:numPr>
          <w:ilvl w:val="0"/>
          <w:numId w:val="22"/>
        </w:numPr>
        <w:rPr>
          <w:lang w:val="en-IN"/>
        </w:rPr>
      </w:pPr>
      <w:r w:rsidRPr="00E05163">
        <w:rPr>
          <w:lang w:val="en-IN"/>
        </w:rPr>
        <w:t>Public IP (required for IP Allowlisting)</w:t>
      </w:r>
    </w:p>
    <w:p w14:paraId="773C3166" w14:textId="6807DBFB" w:rsidR="00E419E1" w:rsidRDefault="00E419E1" w:rsidP="00E05163">
      <w:pPr>
        <w:numPr>
          <w:ilvl w:val="0"/>
          <w:numId w:val="22"/>
        </w:numPr>
        <w:rPr>
          <w:lang w:val="en-IN"/>
        </w:rPr>
      </w:pPr>
      <w:r w:rsidRPr="00E419E1">
        <w:t>SIP Registration Must Be Disabled</w:t>
      </w:r>
    </w:p>
    <w:p w14:paraId="1BCAD8A7" w14:textId="77777777" w:rsidR="00E05163" w:rsidRPr="00E05163" w:rsidRDefault="00E05163" w:rsidP="00E419E1">
      <w:pPr>
        <w:rPr>
          <w:lang w:val="en-IN"/>
        </w:rPr>
      </w:pPr>
    </w:p>
    <w:p w14:paraId="40478EC7" w14:textId="77777777" w:rsidR="00E05163" w:rsidRPr="00E05163" w:rsidRDefault="00E05163" w:rsidP="00E05163">
      <w:pPr>
        <w:rPr>
          <w:b/>
          <w:bCs/>
          <w:sz w:val="24"/>
          <w:szCs w:val="24"/>
          <w:lang w:val="en-IN"/>
        </w:rPr>
      </w:pPr>
      <w:r w:rsidRPr="00E05163">
        <w:rPr>
          <w:b/>
          <w:bCs/>
          <w:sz w:val="24"/>
          <w:szCs w:val="24"/>
          <w:lang w:val="en-IN"/>
        </w:rPr>
        <w:t>Network Requirements</w:t>
      </w:r>
    </w:p>
    <w:p w14:paraId="143D4728" w14:textId="5E296FFB" w:rsidR="00E05163" w:rsidRPr="00E05163" w:rsidRDefault="00E05163" w:rsidP="00E05163">
      <w:pPr>
        <w:numPr>
          <w:ilvl w:val="0"/>
          <w:numId w:val="23"/>
        </w:numPr>
        <w:rPr>
          <w:lang w:val="en-IN"/>
        </w:rPr>
      </w:pPr>
      <w:r w:rsidRPr="00E05163">
        <w:rPr>
          <w:lang w:val="en-IN"/>
        </w:rPr>
        <w:t xml:space="preserve">UDP 5060 open (SIP </w:t>
      </w:r>
      <w:r w:rsidR="004B1053" w:rsidRPr="00E05163">
        <w:rPr>
          <w:lang w:val="en-IN"/>
        </w:rPr>
        <w:t>signalling</w:t>
      </w:r>
      <w:r w:rsidRPr="00E05163">
        <w:rPr>
          <w:lang w:val="en-IN"/>
        </w:rPr>
        <w:t>)</w:t>
      </w:r>
    </w:p>
    <w:p w14:paraId="0DDF7B5D" w14:textId="77777777" w:rsidR="00E05163" w:rsidRPr="00E05163" w:rsidRDefault="00E05163" w:rsidP="00E05163">
      <w:pPr>
        <w:numPr>
          <w:ilvl w:val="0"/>
          <w:numId w:val="23"/>
        </w:numPr>
        <w:rPr>
          <w:lang w:val="en-IN"/>
        </w:rPr>
      </w:pPr>
      <w:r w:rsidRPr="00E05163">
        <w:rPr>
          <w:lang w:val="en-IN"/>
        </w:rPr>
        <w:t>UDP 10000–20000 open (RTP media)</w:t>
      </w:r>
    </w:p>
    <w:p w14:paraId="518C4A3E" w14:textId="77777777" w:rsidR="00E05163" w:rsidRPr="00E05163" w:rsidRDefault="00E05163" w:rsidP="00E05163">
      <w:pPr>
        <w:numPr>
          <w:ilvl w:val="0"/>
          <w:numId w:val="23"/>
        </w:numPr>
        <w:rPr>
          <w:lang w:val="en-IN"/>
        </w:rPr>
      </w:pPr>
      <w:r w:rsidRPr="00E05163">
        <w:rPr>
          <w:lang w:val="en-IN"/>
        </w:rPr>
        <w:t>SIP ALG disabled</w:t>
      </w:r>
    </w:p>
    <w:p w14:paraId="0E0913DA" w14:textId="77777777" w:rsidR="00E05163" w:rsidRPr="00E05163" w:rsidRDefault="00E05163" w:rsidP="00E05163">
      <w:pPr>
        <w:numPr>
          <w:ilvl w:val="0"/>
          <w:numId w:val="23"/>
        </w:numPr>
        <w:rPr>
          <w:lang w:val="en-IN"/>
        </w:rPr>
      </w:pPr>
      <w:r w:rsidRPr="00E05163">
        <w:rPr>
          <w:lang w:val="en-IN"/>
        </w:rPr>
        <w:t>1:1 NAT preferred (for static IP setups)</w:t>
      </w:r>
    </w:p>
    <w:p w14:paraId="0D4B582F" w14:textId="45B6B864" w:rsidR="00E05163" w:rsidRDefault="00E05163" w:rsidP="00E05163">
      <w:pPr>
        <w:rPr>
          <w:lang w:val="en-IN"/>
        </w:rPr>
      </w:pPr>
    </w:p>
    <w:p w14:paraId="0505A6E6" w14:textId="77777777" w:rsidR="00EE5183" w:rsidRDefault="00EE5183" w:rsidP="00E05163">
      <w:pPr>
        <w:rPr>
          <w:lang w:val="en-IN"/>
        </w:rPr>
      </w:pPr>
    </w:p>
    <w:p w14:paraId="1E82A937" w14:textId="49275571" w:rsidR="00E05163" w:rsidRPr="00E05163" w:rsidRDefault="00E05163" w:rsidP="00E05163">
      <w:pPr>
        <w:rPr>
          <w:b/>
          <w:bCs/>
          <w:sz w:val="28"/>
          <w:szCs w:val="28"/>
          <w:lang w:val="en-IN"/>
        </w:rPr>
      </w:pPr>
      <w:r w:rsidRPr="00E05163">
        <w:rPr>
          <w:b/>
          <w:bCs/>
          <w:sz w:val="28"/>
          <w:szCs w:val="28"/>
          <w:lang w:val="en-IN"/>
        </w:rPr>
        <w:t>1.2 From UltraVox Side</w:t>
      </w:r>
    </w:p>
    <w:p w14:paraId="15A267EB" w14:textId="77777777" w:rsidR="00E05163" w:rsidRPr="00E05163" w:rsidRDefault="00E05163" w:rsidP="00E05163">
      <w:pPr>
        <w:rPr>
          <w:lang w:val="en-IN"/>
        </w:rPr>
      </w:pPr>
      <w:r w:rsidRPr="00E05163">
        <w:rPr>
          <w:lang w:val="en-IN"/>
        </w:rPr>
        <w:t>You must have:</w:t>
      </w:r>
    </w:p>
    <w:p w14:paraId="12795A0C" w14:textId="77777777" w:rsidR="00E05163" w:rsidRPr="00E05163" w:rsidRDefault="00E05163" w:rsidP="00E05163">
      <w:pPr>
        <w:numPr>
          <w:ilvl w:val="0"/>
          <w:numId w:val="24"/>
        </w:numPr>
        <w:rPr>
          <w:lang w:val="en-IN"/>
        </w:rPr>
      </w:pPr>
      <w:r w:rsidRPr="00E05163">
        <w:rPr>
          <w:lang w:val="en-IN"/>
        </w:rPr>
        <w:t>Active UltraVox account</w:t>
      </w:r>
    </w:p>
    <w:p w14:paraId="54803043" w14:textId="77777777" w:rsidR="00E05163" w:rsidRPr="00E05163" w:rsidRDefault="00E05163" w:rsidP="00E05163">
      <w:pPr>
        <w:numPr>
          <w:ilvl w:val="0"/>
          <w:numId w:val="24"/>
        </w:numPr>
        <w:rPr>
          <w:lang w:val="en-IN"/>
        </w:rPr>
      </w:pPr>
      <w:r w:rsidRPr="00E05163">
        <w:rPr>
          <w:lang w:val="en-IN"/>
        </w:rPr>
        <w:t>API key (from dashboard)</w:t>
      </w:r>
    </w:p>
    <w:p w14:paraId="54C85321" w14:textId="77777777" w:rsidR="00E05163" w:rsidRPr="00E05163" w:rsidRDefault="00E05163" w:rsidP="00E05163">
      <w:pPr>
        <w:numPr>
          <w:ilvl w:val="0"/>
          <w:numId w:val="24"/>
        </w:numPr>
        <w:rPr>
          <w:lang w:val="en-IN"/>
        </w:rPr>
      </w:pPr>
      <w:r w:rsidRPr="00E05163">
        <w:rPr>
          <w:lang w:val="en-IN"/>
        </w:rPr>
        <w:t>At least one AI agent created</w:t>
      </w:r>
    </w:p>
    <w:p w14:paraId="0208346F" w14:textId="0CDB56C8" w:rsidR="00367588" w:rsidRDefault="00E05163" w:rsidP="00EE5183">
      <w:pPr>
        <w:numPr>
          <w:ilvl w:val="0"/>
          <w:numId w:val="24"/>
        </w:numPr>
        <w:rPr>
          <w:lang w:val="en-IN"/>
        </w:rPr>
      </w:pPr>
      <w:r w:rsidRPr="00E05163">
        <w:rPr>
          <w:lang w:val="en-IN"/>
        </w:rPr>
        <w:t>Access to UltraVox SIP configuration API</w:t>
      </w:r>
    </w:p>
    <w:p w14:paraId="5B8B85DA" w14:textId="77777777" w:rsidR="00EF4F0B" w:rsidRPr="00EE5183" w:rsidRDefault="00EF4F0B" w:rsidP="00EF4F0B">
      <w:pPr>
        <w:ind w:left="720"/>
        <w:rPr>
          <w:lang w:val="en-IN"/>
        </w:rPr>
      </w:pPr>
    </w:p>
    <w:p w14:paraId="704B1D7B" w14:textId="27A5A35D" w:rsidR="00FD2227" w:rsidRPr="007953E6" w:rsidRDefault="007953E6" w:rsidP="007953E6">
      <w:pPr>
        <w:spacing w:before="320" w:after="120"/>
        <w:rPr>
          <w:b/>
          <w:color w:val="365F91" w:themeColor="accent1" w:themeShade="BF"/>
          <w:sz w:val="28"/>
          <w:szCs w:val="28"/>
        </w:rPr>
      </w:pPr>
      <w:r>
        <w:rPr>
          <w:b/>
          <w:color w:val="365F91" w:themeColor="accent1" w:themeShade="BF"/>
          <w:sz w:val="28"/>
          <w:szCs w:val="28"/>
        </w:rPr>
        <w:t xml:space="preserve">2. </w:t>
      </w:r>
      <w:r w:rsidR="007B6A21" w:rsidRPr="007953E6">
        <w:rPr>
          <w:b/>
          <w:color w:val="365F91" w:themeColor="accent1" w:themeShade="BF"/>
          <w:sz w:val="28"/>
          <w:szCs w:val="28"/>
        </w:rPr>
        <w:t>Method 1 – IP Allowlisting (Direct SIP Trunk)</w:t>
      </w:r>
    </w:p>
    <w:p w14:paraId="35A1D1B5" w14:textId="77777777" w:rsidR="00FD2227" w:rsidRPr="00FD2227" w:rsidRDefault="00FD2227" w:rsidP="00FD2227">
      <w:pPr>
        <w:spacing w:line="240" w:lineRule="auto"/>
      </w:pPr>
      <w:r w:rsidRPr="00FD2227">
        <w:t>Recommended for production if you have static public IP.</w:t>
      </w:r>
    </w:p>
    <w:p w14:paraId="2B69F0C3" w14:textId="77777777" w:rsidR="00FD2227" w:rsidRDefault="00FD2227" w:rsidP="00FD2227">
      <w:pPr>
        <w:spacing w:line="240" w:lineRule="auto"/>
      </w:pPr>
      <w:r w:rsidRPr="00FD2227">
        <w:t>In this method:</w:t>
      </w:r>
      <w:r>
        <w:t xml:space="preserve">  </w:t>
      </w:r>
    </w:p>
    <w:p w14:paraId="6935BE12" w14:textId="0A990538" w:rsidR="00FD2227" w:rsidRPr="00FD2227" w:rsidRDefault="00FD2227" w:rsidP="00FD2227">
      <w:pPr>
        <w:pStyle w:val="ListParagraph"/>
        <w:numPr>
          <w:ilvl w:val="0"/>
          <w:numId w:val="25"/>
        </w:numPr>
        <w:spacing w:line="240" w:lineRule="auto"/>
      </w:pPr>
      <w:r w:rsidRPr="00FD2227">
        <w:t>Avaya sends SIP INVITE directly to UltraVox.</w:t>
      </w:r>
    </w:p>
    <w:p w14:paraId="4DC998D2" w14:textId="77777777" w:rsidR="00FD2227" w:rsidRDefault="00FD2227" w:rsidP="00FD2227">
      <w:pPr>
        <w:pStyle w:val="ListParagraph"/>
        <w:numPr>
          <w:ilvl w:val="0"/>
          <w:numId w:val="25"/>
        </w:numPr>
        <w:spacing w:line="240" w:lineRule="auto"/>
      </w:pPr>
      <w:r w:rsidRPr="00FD2227">
        <w:t>UltraVox accepts calls only from your allowlisted IP.</w:t>
      </w:r>
    </w:p>
    <w:p w14:paraId="54A59140" w14:textId="77777777" w:rsidR="00EE5183" w:rsidRDefault="00EE5183" w:rsidP="00EE5183">
      <w:pPr>
        <w:pStyle w:val="ListParagraph"/>
        <w:spacing w:line="240" w:lineRule="auto"/>
      </w:pPr>
    </w:p>
    <w:p w14:paraId="676071FE" w14:textId="77777777" w:rsidR="00B14743" w:rsidRPr="002D617C" w:rsidRDefault="00B14743" w:rsidP="00B14743">
      <w:pPr>
        <w:pStyle w:val="ListParagraph"/>
        <w:spacing w:line="240" w:lineRule="auto"/>
        <w:ind w:left="0"/>
        <w:rPr>
          <w:b/>
        </w:rPr>
      </w:pPr>
    </w:p>
    <w:p w14:paraId="032AE8FA" w14:textId="2501F7D7" w:rsidR="00B14743" w:rsidRPr="001744CA" w:rsidRDefault="001744CA" w:rsidP="00B14743">
      <w:pPr>
        <w:pStyle w:val="ListParagraph"/>
        <w:spacing w:line="240" w:lineRule="auto"/>
        <w:ind w:left="0"/>
        <w:rPr>
          <w:b/>
          <w:color w:val="365F91" w:themeColor="accent1" w:themeShade="BF"/>
          <w:sz w:val="28"/>
          <w:szCs w:val="28"/>
        </w:rPr>
      </w:pPr>
      <w:r>
        <w:rPr>
          <w:b/>
          <w:color w:val="365F91" w:themeColor="accent1" w:themeShade="BF"/>
          <w:sz w:val="28"/>
          <w:szCs w:val="28"/>
        </w:rPr>
        <w:t xml:space="preserve">2.1 </w:t>
      </w:r>
      <w:r w:rsidR="002B705C" w:rsidRPr="001744CA">
        <w:rPr>
          <w:b/>
          <w:color w:val="365F91" w:themeColor="accent1" w:themeShade="BF"/>
          <w:sz w:val="28"/>
          <w:szCs w:val="28"/>
        </w:rPr>
        <w:t>Call Flow Example</w:t>
      </w:r>
      <w:r w:rsidR="00B14743" w:rsidRPr="001744CA">
        <w:rPr>
          <w:b/>
          <w:color w:val="365F91" w:themeColor="accent1" w:themeShade="BF"/>
          <w:sz w:val="28"/>
          <w:szCs w:val="28"/>
        </w:rPr>
        <w:t>:</w:t>
      </w:r>
      <w:r w:rsidR="00B14743" w:rsidRPr="001744CA">
        <w:rPr>
          <w:b/>
          <w:color w:val="365F91" w:themeColor="accent1" w:themeShade="BF"/>
          <w:sz w:val="28"/>
          <w:szCs w:val="28"/>
        </w:rPr>
        <w:br/>
      </w:r>
    </w:p>
    <w:p w14:paraId="12E21144" w14:textId="77777777" w:rsidR="00B14743" w:rsidRDefault="00B14743" w:rsidP="00B14743">
      <w:pPr>
        <w:pStyle w:val="ListParagraph"/>
        <w:spacing w:line="240" w:lineRule="auto"/>
        <w:ind w:left="0"/>
      </w:pPr>
      <w:r>
        <w:t>Dubai DID: +971501234567</w:t>
      </w:r>
    </w:p>
    <w:p w14:paraId="05BD1813" w14:textId="77777777" w:rsidR="00B14743" w:rsidRDefault="00B14743" w:rsidP="00B14743">
      <w:pPr>
        <w:pStyle w:val="ListParagraph"/>
        <w:spacing w:line="240" w:lineRule="auto"/>
        <w:ind w:left="0"/>
      </w:pPr>
      <w:r>
        <w:t>Avaya Public IP: 91.200.160.14</w:t>
      </w:r>
    </w:p>
    <w:p w14:paraId="4251577C" w14:textId="77777777" w:rsidR="00B14743" w:rsidRDefault="00B14743" w:rsidP="00B14743">
      <w:pPr>
        <w:pStyle w:val="ListParagraph"/>
        <w:spacing w:line="240" w:lineRule="auto"/>
        <w:ind w:left="0"/>
      </w:pPr>
      <w:r>
        <w:t>UltraVox Domain: sip.ultravox.ai</w:t>
      </w:r>
    </w:p>
    <w:p w14:paraId="69F3B9B9" w14:textId="45960DEF" w:rsidR="00B14743" w:rsidRDefault="00B14743" w:rsidP="00B14743">
      <w:pPr>
        <w:pStyle w:val="ListParagraph"/>
        <w:spacing w:line="240" w:lineRule="auto"/>
        <w:ind w:left="-720" w:firstLine="720"/>
      </w:pPr>
      <w:r>
        <w:t>Agent ID: abc12345-6789</w:t>
      </w:r>
    </w:p>
    <w:p w14:paraId="385EC1EF" w14:textId="77777777" w:rsidR="000A2051" w:rsidRDefault="000A2051" w:rsidP="00B14743">
      <w:pPr>
        <w:pStyle w:val="ListParagraph"/>
        <w:spacing w:line="240" w:lineRule="auto"/>
        <w:ind w:left="-720" w:firstLine="720"/>
      </w:pPr>
    </w:p>
    <w:p w14:paraId="2A7D0E14" w14:textId="77777777" w:rsidR="000A2051" w:rsidRPr="000A2051" w:rsidRDefault="000A2051" w:rsidP="000A2051">
      <w:pPr>
        <w:pStyle w:val="ListParagraph"/>
        <w:ind w:left="-720" w:firstLine="720"/>
        <w:rPr>
          <w:lang w:val="en-IN"/>
        </w:rPr>
      </w:pPr>
      <w:r w:rsidRPr="000A2051">
        <w:rPr>
          <w:lang w:val="en-IN"/>
        </w:rPr>
        <w:t>Call Path:</w:t>
      </w:r>
    </w:p>
    <w:p w14:paraId="272EB3DC" w14:textId="7FCBFD44" w:rsidR="00EE5183" w:rsidRPr="00D8461F" w:rsidRDefault="000A2051" w:rsidP="00D8461F">
      <w:pPr>
        <w:pStyle w:val="ListParagraph"/>
        <w:ind w:left="-720" w:firstLine="720"/>
        <w:rPr>
          <w:b/>
          <w:bCs/>
          <w:color w:val="EE0000"/>
          <w:lang w:val="en-IN"/>
        </w:rPr>
      </w:pPr>
      <w:r w:rsidRPr="000A2051">
        <w:rPr>
          <w:lang w:val="en-IN"/>
        </w:rPr>
        <w:t xml:space="preserve">+971501234567 → </w:t>
      </w:r>
      <w:r w:rsidRPr="000A2051">
        <w:rPr>
          <w:b/>
          <w:bCs/>
          <w:color w:val="EE0000"/>
          <w:lang w:val="en-IN"/>
        </w:rPr>
        <w:t>Avaya</w:t>
      </w:r>
      <w:r w:rsidRPr="000A2051">
        <w:rPr>
          <w:color w:val="EE0000"/>
          <w:lang w:val="en-IN"/>
        </w:rPr>
        <w:t xml:space="preserve"> </w:t>
      </w:r>
      <w:r w:rsidRPr="000A2051">
        <w:rPr>
          <w:lang w:val="en-IN"/>
        </w:rPr>
        <w:t xml:space="preserve">→ sip: agent_abc12345-6789@sip.ultravox.ai → </w:t>
      </w:r>
      <w:r w:rsidRPr="000A2051">
        <w:rPr>
          <w:b/>
          <w:bCs/>
          <w:color w:val="EE0000"/>
          <w:lang w:val="en-IN"/>
        </w:rPr>
        <w:t>AI Agent</w:t>
      </w:r>
    </w:p>
    <w:p w14:paraId="680CF7CB" w14:textId="77777777" w:rsidR="000A2051" w:rsidRDefault="000A2051" w:rsidP="00B14743">
      <w:pPr>
        <w:pStyle w:val="ListParagraph"/>
        <w:spacing w:line="240" w:lineRule="auto"/>
        <w:ind w:left="-720" w:firstLine="720"/>
      </w:pPr>
    </w:p>
    <w:p w14:paraId="590F0912" w14:textId="77777777" w:rsidR="00EF4F0B" w:rsidRDefault="00EF4F0B" w:rsidP="00B14743">
      <w:pPr>
        <w:pStyle w:val="ListParagraph"/>
        <w:spacing w:line="240" w:lineRule="auto"/>
        <w:ind w:left="-720" w:firstLine="720"/>
      </w:pPr>
    </w:p>
    <w:p w14:paraId="7007C49A" w14:textId="70E32C4C" w:rsidR="007B2FBE" w:rsidRPr="00D8461F" w:rsidRDefault="007B2FBE" w:rsidP="00D8461F">
      <w:pPr>
        <w:spacing w:line="240" w:lineRule="auto"/>
        <w:rPr>
          <w:b/>
          <w:color w:val="365F91" w:themeColor="accent1" w:themeShade="BF"/>
          <w:sz w:val="28"/>
          <w:szCs w:val="28"/>
        </w:rPr>
      </w:pPr>
      <w:r w:rsidRPr="00D8461F">
        <w:rPr>
          <w:b/>
          <w:color w:val="365F91" w:themeColor="accent1" w:themeShade="BF"/>
          <w:sz w:val="28"/>
          <w:szCs w:val="28"/>
        </w:rPr>
        <w:t>2.</w:t>
      </w:r>
      <w:r w:rsidR="001744CA">
        <w:rPr>
          <w:b/>
          <w:color w:val="365F91" w:themeColor="accent1" w:themeShade="BF"/>
          <w:sz w:val="28"/>
          <w:szCs w:val="28"/>
        </w:rPr>
        <w:t>2</w:t>
      </w:r>
      <w:r w:rsidRPr="00D8461F">
        <w:rPr>
          <w:b/>
          <w:color w:val="365F91" w:themeColor="accent1" w:themeShade="BF"/>
          <w:sz w:val="28"/>
          <w:szCs w:val="28"/>
        </w:rPr>
        <w:t xml:space="preserve"> Ultravox Configuration</w:t>
      </w:r>
    </w:p>
    <w:p w14:paraId="6D88F8FE" w14:textId="6586DBFE" w:rsidR="00FD2227" w:rsidRDefault="007B2FBE" w:rsidP="007B6A21">
      <w:pPr>
        <w:spacing w:before="320" w:after="120"/>
        <w:rPr>
          <w:b/>
          <w:sz w:val="24"/>
          <w:szCs w:val="24"/>
        </w:rPr>
      </w:pPr>
      <w:r w:rsidRPr="007B2FBE">
        <w:rPr>
          <w:b/>
          <w:sz w:val="24"/>
          <w:szCs w:val="24"/>
        </w:rPr>
        <w:t>Step 1 – Get SIP Domain</w:t>
      </w:r>
    </w:p>
    <w:p w14:paraId="4F3B3655" w14:textId="77777777" w:rsidR="00EF4F0B" w:rsidRDefault="00CC288A" w:rsidP="00EF4F0B">
      <w:pPr>
        <w:spacing w:before="320" w:after="120"/>
        <w:ind w:left="720"/>
      </w:pPr>
      <w:r w:rsidRPr="00CC288A">
        <w:rPr>
          <w:b/>
          <w:sz w:val="24"/>
          <w:szCs w:val="24"/>
        </w:rPr>
        <w:t>Request:</w:t>
      </w:r>
      <w:r>
        <w:rPr>
          <w:b/>
          <w:sz w:val="24"/>
          <w:szCs w:val="24"/>
        </w:rPr>
        <w:t xml:space="preserve">  </w:t>
      </w:r>
      <w:r w:rsidR="007B2FBE" w:rsidRPr="007B2FBE">
        <w:t>GET https://api.ultravox.ai/api/sip</w:t>
      </w:r>
      <w:r w:rsidR="007B2FBE" w:rsidRPr="007B2FBE">
        <w:br/>
      </w:r>
      <w:r>
        <w:t xml:space="preserve">                      </w:t>
      </w:r>
      <w:r w:rsidR="007B2FBE" w:rsidRPr="007B2FBE">
        <w:t>Header: X-API-Key: YOUR_API_KEY</w:t>
      </w:r>
    </w:p>
    <w:p w14:paraId="7C892192" w14:textId="2F8B5D1E" w:rsidR="00EF4F0B" w:rsidRDefault="00EE5183" w:rsidP="00E419E1">
      <w:pPr>
        <w:spacing w:before="320" w:after="120"/>
        <w:ind w:left="720"/>
      </w:pPr>
      <w:r w:rsidRPr="00EE5183">
        <w:rPr>
          <w:b/>
          <w:sz w:val="24"/>
          <w:szCs w:val="24"/>
        </w:rPr>
        <w:t>Example Response</w:t>
      </w:r>
      <w:r w:rsidRPr="00CC288A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{</w:t>
      </w:r>
      <w:r w:rsidRPr="00EE5183">
        <w:t xml:space="preserve"> "</w:t>
      </w:r>
      <w:proofErr w:type="gramEnd"/>
      <w:r w:rsidRPr="00EE5183">
        <w:t>domain": "</w:t>
      </w:r>
      <w:proofErr w:type="gramStart"/>
      <w:r w:rsidRPr="00EE5183">
        <w:t>sip.ultravox.ai"}</w:t>
      </w:r>
      <w:proofErr w:type="gramEnd"/>
    </w:p>
    <w:p w14:paraId="5C7B234F" w14:textId="12AB9462" w:rsidR="00D8461F" w:rsidRPr="00CC288A" w:rsidRDefault="00D8461F" w:rsidP="00D8461F">
      <w:pPr>
        <w:spacing w:before="320" w:after="120"/>
        <w:rPr>
          <w:b/>
          <w:sz w:val="24"/>
          <w:szCs w:val="24"/>
        </w:rPr>
      </w:pPr>
      <w:r w:rsidRPr="00D8461F">
        <w:rPr>
          <w:b/>
          <w:sz w:val="24"/>
          <w:szCs w:val="24"/>
        </w:rPr>
        <w:lastRenderedPageBreak/>
        <w:t>Step 2 – Allowlist Public IP</w:t>
      </w:r>
    </w:p>
    <w:p w14:paraId="1C95A436" w14:textId="30FE906A" w:rsidR="00123AFC" w:rsidRDefault="00123AFC" w:rsidP="001F56CD">
      <w:pPr>
        <w:spacing w:before="320" w:after="120"/>
      </w:pPr>
      <w:r w:rsidRPr="00CC288A">
        <w:rPr>
          <w:b/>
          <w:sz w:val="24"/>
          <w:szCs w:val="24"/>
        </w:rPr>
        <w:t>Request:</w:t>
      </w:r>
      <w:r>
        <w:rPr>
          <w:b/>
          <w:sz w:val="24"/>
          <w:szCs w:val="24"/>
        </w:rPr>
        <w:t xml:space="preserve">  </w:t>
      </w:r>
      <w:proofErr w:type="gramStart"/>
      <w:r>
        <w:t xml:space="preserve">PATCH </w:t>
      </w:r>
      <w:r w:rsidRPr="007B2FBE">
        <w:t xml:space="preserve"> https://api.ultravox.ai/api/sip</w:t>
      </w:r>
      <w:proofErr w:type="gramEnd"/>
      <w:r w:rsidRPr="007B2FBE">
        <w:br/>
      </w:r>
      <w:r>
        <w:t xml:space="preserve">                      </w:t>
      </w:r>
      <w:r w:rsidRPr="007B2FBE">
        <w:t>Header: X-API-Key: YOUR_API_KEY</w:t>
      </w:r>
    </w:p>
    <w:p w14:paraId="50993151" w14:textId="1AD6F5B5" w:rsidR="001469E2" w:rsidRDefault="00EF4F0B" w:rsidP="001F56CD">
      <w:pPr>
        <w:spacing w:after="0"/>
        <w:rPr>
          <w:bCs/>
          <w:sz w:val="24"/>
          <w:szCs w:val="24"/>
        </w:rPr>
      </w:pPr>
      <w:r w:rsidRPr="00EF4F0B">
        <w:rPr>
          <w:b/>
          <w:sz w:val="24"/>
          <w:szCs w:val="24"/>
        </w:rPr>
        <w:t>Body Example</w:t>
      </w:r>
      <w:r w:rsidRPr="00EF4F0B">
        <w:rPr>
          <w:bCs/>
          <w:sz w:val="24"/>
          <w:szCs w:val="24"/>
        </w:rPr>
        <w:t>:</w:t>
      </w:r>
      <w:r w:rsidRPr="00EF4F0B">
        <w:rPr>
          <w:bCs/>
        </w:rPr>
        <w:t xml:space="preserve"> </w:t>
      </w:r>
      <w:proofErr w:type="gramStart"/>
      <w:r w:rsidRPr="00EF4F0B">
        <w:rPr>
          <w:bCs/>
          <w:sz w:val="24"/>
          <w:szCs w:val="24"/>
        </w:rPr>
        <w:t>{ "</w:t>
      </w:r>
      <w:proofErr w:type="spellStart"/>
      <w:proofErr w:type="gramEnd"/>
      <w:r w:rsidRPr="00EF4F0B">
        <w:rPr>
          <w:bCs/>
          <w:sz w:val="24"/>
          <w:szCs w:val="24"/>
        </w:rPr>
        <w:t>allowedCidrRanges</w:t>
      </w:r>
      <w:proofErr w:type="spellEnd"/>
      <w:r w:rsidRPr="00EF4F0B">
        <w:rPr>
          <w:bCs/>
          <w:sz w:val="24"/>
          <w:szCs w:val="24"/>
        </w:rPr>
        <w:t>"</w:t>
      </w:r>
      <w:proofErr w:type="gramStart"/>
      <w:r w:rsidRPr="00EF4F0B">
        <w:rPr>
          <w:bCs/>
          <w:sz w:val="24"/>
          <w:szCs w:val="24"/>
        </w:rPr>
        <w:t>: [</w:t>
      </w:r>
      <w:r w:rsidR="00C95F57">
        <w:rPr>
          <w:bCs/>
          <w:sz w:val="24"/>
          <w:szCs w:val="24"/>
        </w:rPr>
        <w:t>“</w:t>
      </w:r>
      <w:proofErr w:type="gramEnd"/>
      <w:r w:rsidRPr="00EF4F0B">
        <w:rPr>
          <w:bCs/>
          <w:sz w:val="24"/>
          <w:szCs w:val="24"/>
        </w:rPr>
        <w:t>91.200.160.14/32"],</w:t>
      </w:r>
      <w:r w:rsidRPr="00EF4F0B">
        <w:rPr>
          <w:bCs/>
          <w:sz w:val="24"/>
          <w:szCs w:val="24"/>
        </w:rPr>
        <w:br/>
        <w:t xml:space="preserve">                                   "</w:t>
      </w:r>
      <w:proofErr w:type="spellStart"/>
      <w:r w:rsidRPr="00EF4F0B">
        <w:rPr>
          <w:bCs/>
          <w:sz w:val="24"/>
          <w:szCs w:val="24"/>
        </w:rPr>
        <w:t>allowAllAgents</w:t>
      </w:r>
      <w:proofErr w:type="spellEnd"/>
      <w:r w:rsidRPr="00EF4F0B">
        <w:rPr>
          <w:bCs/>
          <w:sz w:val="24"/>
          <w:szCs w:val="24"/>
        </w:rPr>
        <w:t xml:space="preserve">": </w:t>
      </w:r>
      <w:proofErr w:type="gramStart"/>
      <w:r w:rsidR="00C4628E">
        <w:rPr>
          <w:bCs/>
          <w:sz w:val="24"/>
          <w:szCs w:val="24"/>
        </w:rPr>
        <w:t>false</w:t>
      </w:r>
      <w:r w:rsidR="005A7B8F">
        <w:rPr>
          <w:bCs/>
          <w:sz w:val="24"/>
          <w:szCs w:val="24"/>
        </w:rPr>
        <w:t xml:space="preserve"> ,</w:t>
      </w:r>
      <w:proofErr w:type="gramEnd"/>
    </w:p>
    <w:p w14:paraId="51309A13" w14:textId="3E5EDF57" w:rsidR="00EF4F0B" w:rsidRDefault="00BD0139" w:rsidP="001F56CD">
      <w:pPr>
        <w:spacing w:after="0"/>
        <w:ind w:left="144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</w:t>
      </w:r>
      <w:r w:rsidR="001F56CD">
        <w:rPr>
          <w:bCs/>
          <w:sz w:val="24"/>
          <w:szCs w:val="24"/>
        </w:rPr>
        <w:t xml:space="preserve">  </w:t>
      </w:r>
      <w:r>
        <w:rPr>
          <w:bCs/>
          <w:sz w:val="24"/>
          <w:szCs w:val="24"/>
        </w:rPr>
        <w:t xml:space="preserve">  </w:t>
      </w:r>
      <w:r w:rsidR="005A7B8F" w:rsidRPr="005A7B8F">
        <w:rPr>
          <w:bCs/>
          <w:sz w:val="24"/>
          <w:szCs w:val="24"/>
        </w:rPr>
        <w:t xml:space="preserve">"allowedAgents": </w:t>
      </w:r>
      <w:proofErr w:type="gramStart"/>
      <w:r w:rsidR="005A7B8F" w:rsidRPr="005A7B8F">
        <w:rPr>
          <w:bCs/>
          <w:sz w:val="24"/>
          <w:szCs w:val="24"/>
        </w:rPr>
        <w:t>[{ "</w:t>
      </w:r>
      <w:proofErr w:type="gramEnd"/>
      <w:r w:rsidR="001F56CD" w:rsidRPr="005A7B8F">
        <w:rPr>
          <w:bCs/>
          <w:sz w:val="24"/>
          <w:szCs w:val="24"/>
        </w:rPr>
        <w:t>agentic</w:t>
      </w:r>
      <w:r w:rsidR="005A7B8F" w:rsidRPr="005A7B8F">
        <w:rPr>
          <w:bCs/>
          <w:sz w:val="24"/>
          <w:szCs w:val="24"/>
        </w:rPr>
        <w:t>": "&lt;agent_id&gt;</w:t>
      </w:r>
      <w:proofErr w:type="gramStart"/>
      <w:r w:rsidR="005A7B8F" w:rsidRPr="005A7B8F">
        <w:rPr>
          <w:bCs/>
          <w:sz w:val="24"/>
          <w:szCs w:val="24"/>
        </w:rPr>
        <w:t>" }</w:t>
      </w:r>
      <w:proofErr w:type="gramEnd"/>
      <w:r w:rsidR="00EF4F0B" w:rsidRPr="00EF4F0B">
        <w:rPr>
          <w:bCs/>
          <w:sz w:val="24"/>
          <w:szCs w:val="24"/>
        </w:rPr>
        <w:t>}</w:t>
      </w:r>
    </w:p>
    <w:p w14:paraId="53B55DAF" w14:textId="77777777" w:rsidR="00AE36AD" w:rsidRPr="00AE36AD" w:rsidRDefault="00AE36AD" w:rsidP="00EF4F0B">
      <w:pPr>
        <w:spacing w:before="320" w:after="120"/>
        <w:rPr>
          <w:b/>
          <w:sz w:val="24"/>
          <w:szCs w:val="24"/>
        </w:rPr>
      </w:pPr>
    </w:p>
    <w:p w14:paraId="67FC93DE" w14:textId="63E9D8FA" w:rsidR="003661A7" w:rsidRPr="00CA6C71" w:rsidRDefault="003661A7" w:rsidP="00CA6C71">
      <w:pPr>
        <w:pStyle w:val="ListParagraph"/>
        <w:numPr>
          <w:ilvl w:val="0"/>
          <w:numId w:val="28"/>
        </w:numPr>
        <w:spacing w:before="320" w:after="120"/>
        <w:rPr>
          <w:bCs/>
          <w:sz w:val="24"/>
          <w:szCs w:val="24"/>
        </w:rPr>
      </w:pPr>
      <w:r w:rsidRPr="00CA6C71">
        <w:rPr>
          <w:bCs/>
          <w:sz w:val="24"/>
          <w:szCs w:val="24"/>
        </w:rPr>
        <w:t>Use /32 format for a single IP. Do not use 0.0.0.0/0</w:t>
      </w:r>
    </w:p>
    <w:p w14:paraId="5FCF7330" w14:textId="65DB8C4C" w:rsidR="006B316F" w:rsidRPr="00CA6C71" w:rsidRDefault="00B1674F" w:rsidP="00CA6C71">
      <w:pPr>
        <w:pStyle w:val="ListParagraph"/>
        <w:numPr>
          <w:ilvl w:val="0"/>
          <w:numId w:val="28"/>
        </w:numPr>
        <w:spacing w:before="320" w:after="120"/>
        <w:rPr>
          <w:bCs/>
          <w:lang w:val="en-IN"/>
        </w:rPr>
      </w:pPr>
      <w:r w:rsidRPr="00CA6C71">
        <w:rPr>
          <w:bCs/>
          <w:sz w:val="24"/>
          <w:szCs w:val="24"/>
        </w:rPr>
        <w:t>This allows only your Avaya public IP to send SIP calls</w:t>
      </w:r>
      <w:r w:rsidR="00C545B3" w:rsidRPr="00CA6C71">
        <w:rPr>
          <w:bCs/>
          <w:sz w:val="24"/>
          <w:szCs w:val="24"/>
        </w:rPr>
        <w:t xml:space="preserve"> to </w:t>
      </w:r>
      <w:r w:rsidR="006B316F" w:rsidRPr="00CA6C71">
        <w:rPr>
          <w:bCs/>
          <w:sz w:val="24"/>
          <w:szCs w:val="24"/>
        </w:rPr>
        <w:t>Ultravox.</w:t>
      </w:r>
      <w:r w:rsidR="006B316F" w:rsidRPr="00CA6C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6B316F" w:rsidRPr="00CA6C71">
        <w:rPr>
          <w:bCs/>
          <w:lang w:val="en-IN"/>
        </w:rPr>
        <w:t>Without this step, UltraVox will reject SIP calls from your PBX.</w:t>
      </w:r>
    </w:p>
    <w:p w14:paraId="3BA69C9C" w14:textId="77777777" w:rsidR="00900C9A" w:rsidRDefault="00900C9A" w:rsidP="006B316F">
      <w:pPr>
        <w:spacing w:before="320" w:after="120"/>
        <w:rPr>
          <w:bCs/>
          <w:lang w:val="en-IN"/>
        </w:rPr>
      </w:pPr>
    </w:p>
    <w:p w14:paraId="2148999B" w14:textId="3E2F1059" w:rsidR="00075D38" w:rsidRPr="00075D38" w:rsidRDefault="00075D38" w:rsidP="00FD3ABC">
      <w:pPr>
        <w:spacing w:before="320" w:after="120"/>
        <w:rPr>
          <w:b/>
          <w:color w:val="365F91" w:themeColor="accent1" w:themeShade="BF"/>
          <w:sz w:val="28"/>
          <w:szCs w:val="28"/>
        </w:rPr>
      </w:pPr>
      <w:r w:rsidRPr="00075D38">
        <w:rPr>
          <w:b/>
          <w:color w:val="365F91" w:themeColor="accent1" w:themeShade="BF"/>
          <w:sz w:val="28"/>
          <w:szCs w:val="28"/>
        </w:rPr>
        <w:t>2.</w:t>
      </w:r>
      <w:r w:rsidR="001744CA">
        <w:rPr>
          <w:b/>
          <w:color w:val="365F91" w:themeColor="accent1" w:themeShade="BF"/>
          <w:sz w:val="28"/>
          <w:szCs w:val="28"/>
        </w:rPr>
        <w:t>3</w:t>
      </w:r>
      <w:r w:rsidRPr="00075D38">
        <w:rPr>
          <w:b/>
          <w:color w:val="365F91" w:themeColor="accent1" w:themeShade="BF"/>
          <w:sz w:val="28"/>
          <w:szCs w:val="28"/>
        </w:rPr>
        <w:t xml:space="preserve"> Avaya Configuration </w:t>
      </w:r>
    </w:p>
    <w:p w14:paraId="793991FE" w14:textId="77777777" w:rsidR="00075D38" w:rsidRPr="00075D38" w:rsidRDefault="00075D38" w:rsidP="00075D38">
      <w:pPr>
        <w:spacing w:before="320" w:after="120"/>
        <w:rPr>
          <w:b/>
          <w:bCs/>
          <w:lang w:val="en-IN"/>
        </w:rPr>
      </w:pPr>
      <w:r w:rsidRPr="00075D38">
        <w:rPr>
          <w:b/>
          <w:bCs/>
          <w:lang w:val="en-IN"/>
        </w:rPr>
        <w:t>Step 1 – Create SIP Line</w:t>
      </w:r>
    </w:p>
    <w:p w14:paraId="30A2B071" w14:textId="77777777" w:rsidR="00075D38" w:rsidRPr="00075D38" w:rsidRDefault="00075D38" w:rsidP="00075D38">
      <w:pPr>
        <w:spacing w:after="120"/>
        <w:rPr>
          <w:bCs/>
          <w:lang w:val="en-IN"/>
        </w:rPr>
      </w:pPr>
      <w:r w:rsidRPr="00075D38">
        <w:rPr>
          <w:bCs/>
          <w:lang w:val="en-IN"/>
        </w:rPr>
        <w:t>Navigate:</w:t>
      </w:r>
    </w:p>
    <w:p w14:paraId="6C579991" w14:textId="77777777" w:rsidR="00075D38" w:rsidRPr="00075D38" w:rsidRDefault="00075D38" w:rsidP="00075D38">
      <w:pPr>
        <w:spacing w:after="120"/>
        <w:rPr>
          <w:bCs/>
          <w:lang w:val="en-IN"/>
        </w:rPr>
      </w:pPr>
      <w:r w:rsidRPr="00075D38">
        <w:rPr>
          <w:bCs/>
          <w:lang w:val="en-IN"/>
        </w:rPr>
        <w:t>Line → SIP Line → New</w:t>
      </w:r>
    </w:p>
    <w:p w14:paraId="77AB4A8E" w14:textId="77777777" w:rsidR="00075D38" w:rsidRPr="00075D38" w:rsidRDefault="00075D38" w:rsidP="00075D38">
      <w:pPr>
        <w:spacing w:after="120"/>
        <w:rPr>
          <w:bCs/>
          <w:lang w:val="en-IN"/>
        </w:rPr>
      </w:pPr>
      <w:r w:rsidRPr="00075D38">
        <w:rPr>
          <w:bCs/>
          <w:lang w:val="en-IN"/>
        </w:rPr>
        <w:t>Example Settings:</w:t>
      </w:r>
    </w:p>
    <w:p w14:paraId="01582599" w14:textId="77777777" w:rsidR="00075D38" w:rsidRPr="00075D38" w:rsidRDefault="00075D38" w:rsidP="00075D38">
      <w:pPr>
        <w:numPr>
          <w:ilvl w:val="0"/>
          <w:numId w:val="26"/>
        </w:numPr>
        <w:spacing w:after="120"/>
        <w:rPr>
          <w:bCs/>
          <w:lang w:val="en-IN"/>
        </w:rPr>
      </w:pPr>
      <w:r w:rsidRPr="00075D38">
        <w:rPr>
          <w:bCs/>
          <w:lang w:val="en-IN"/>
        </w:rPr>
        <w:t>Line Name: UltraVox</w:t>
      </w:r>
    </w:p>
    <w:p w14:paraId="2DA70360" w14:textId="05AE602A" w:rsidR="00075D38" w:rsidRPr="00075D38" w:rsidRDefault="00075D38" w:rsidP="00075D38">
      <w:pPr>
        <w:numPr>
          <w:ilvl w:val="0"/>
          <w:numId w:val="26"/>
        </w:numPr>
        <w:spacing w:after="120"/>
        <w:rPr>
          <w:bCs/>
          <w:lang w:val="en-IN"/>
        </w:rPr>
      </w:pPr>
      <w:r w:rsidRPr="00075D38">
        <w:rPr>
          <w:bCs/>
          <w:lang w:val="en-IN"/>
        </w:rPr>
        <w:t>ITSP Domain: sip.ultravox.ai</w:t>
      </w:r>
      <w:r w:rsidR="002D617C">
        <w:rPr>
          <w:bCs/>
          <w:lang w:val="en-IN"/>
        </w:rPr>
        <w:t xml:space="preserve"> (SIP Domain from Ultravox) </w:t>
      </w:r>
    </w:p>
    <w:p w14:paraId="7B393478" w14:textId="77777777" w:rsidR="00075D38" w:rsidRPr="00075D38" w:rsidRDefault="00075D38" w:rsidP="00075D38">
      <w:pPr>
        <w:numPr>
          <w:ilvl w:val="0"/>
          <w:numId w:val="26"/>
        </w:numPr>
        <w:spacing w:after="120"/>
        <w:rPr>
          <w:bCs/>
          <w:lang w:val="en-IN"/>
        </w:rPr>
      </w:pPr>
      <w:r w:rsidRPr="00075D38">
        <w:rPr>
          <w:bCs/>
          <w:lang w:val="en-IN"/>
        </w:rPr>
        <w:t>Transport: UDP</w:t>
      </w:r>
    </w:p>
    <w:p w14:paraId="5C9EC695" w14:textId="77777777" w:rsidR="00075D38" w:rsidRPr="00075D38" w:rsidRDefault="00075D38" w:rsidP="00075D38">
      <w:pPr>
        <w:numPr>
          <w:ilvl w:val="0"/>
          <w:numId w:val="26"/>
        </w:numPr>
        <w:spacing w:after="120"/>
        <w:rPr>
          <w:bCs/>
          <w:lang w:val="en-IN"/>
        </w:rPr>
      </w:pPr>
      <w:r w:rsidRPr="00075D38">
        <w:rPr>
          <w:bCs/>
          <w:lang w:val="en-IN"/>
        </w:rPr>
        <w:t>Port: 5060</w:t>
      </w:r>
    </w:p>
    <w:p w14:paraId="52352269" w14:textId="77777777" w:rsidR="00075D38" w:rsidRPr="00075D38" w:rsidRDefault="00075D38" w:rsidP="00075D38">
      <w:pPr>
        <w:numPr>
          <w:ilvl w:val="0"/>
          <w:numId w:val="26"/>
        </w:numPr>
        <w:spacing w:after="120"/>
        <w:rPr>
          <w:bCs/>
          <w:lang w:val="en-IN"/>
        </w:rPr>
      </w:pPr>
      <w:r w:rsidRPr="00075D38">
        <w:rPr>
          <w:bCs/>
          <w:lang w:val="en-IN"/>
        </w:rPr>
        <w:t>Registration: Disabled</w:t>
      </w:r>
    </w:p>
    <w:p w14:paraId="4CCE8AAF" w14:textId="59C8E4D5" w:rsidR="00EF4F0B" w:rsidRDefault="00075D38" w:rsidP="00044D33">
      <w:pPr>
        <w:numPr>
          <w:ilvl w:val="0"/>
          <w:numId w:val="26"/>
        </w:numPr>
        <w:spacing w:after="120"/>
        <w:rPr>
          <w:bCs/>
          <w:lang w:val="en-IN"/>
        </w:rPr>
      </w:pPr>
      <w:r w:rsidRPr="00075D38">
        <w:rPr>
          <w:bCs/>
          <w:lang w:val="en-IN"/>
        </w:rPr>
        <w:t>Authentication: None</w:t>
      </w:r>
    </w:p>
    <w:p w14:paraId="37F0F357" w14:textId="77777777" w:rsidR="0008546A" w:rsidRDefault="0008546A" w:rsidP="0008546A">
      <w:pPr>
        <w:spacing w:after="120"/>
        <w:ind w:left="720"/>
        <w:rPr>
          <w:bCs/>
          <w:lang w:val="en-IN"/>
        </w:rPr>
      </w:pPr>
    </w:p>
    <w:p w14:paraId="0B91806A" w14:textId="3F3CC68D" w:rsidR="00044D33" w:rsidRDefault="00A9525C" w:rsidP="00A9525C">
      <w:pPr>
        <w:spacing w:after="120"/>
        <w:rPr>
          <w:b/>
          <w:bCs/>
          <w:lang w:val="en-IN"/>
        </w:rPr>
      </w:pPr>
      <w:r w:rsidRPr="0008546A">
        <w:rPr>
          <w:b/>
          <w:bCs/>
          <w:lang w:val="en-IN"/>
        </w:rPr>
        <w:t>Step 2 – Configure Incoming Call Route (Avaya IP Office</w:t>
      </w:r>
      <w:r w:rsidR="00023E7C">
        <w:rPr>
          <w:b/>
          <w:bCs/>
          <w:lang w:val="en-IN"/>
        </w:rPr>
        <w:t xml:space="preserve"> --</w:t>
      </w:r>
      <w:r w:rsidR="00023E7C" w:rsidRPr="00023E7C">
        <w:t xml:space="preserve"> </w:t>
      </w:r>
      <w:r w:rsidR="00023E7C" w:rsidRPr="00023E7C">
        <w:rPr>
          <w:b/>
          <w:bCs/>
        </w:rPr>
        <w:t>For Live DID Calls</w:t>
      </w:r>
      <w:r w:rsidRPr="0008546A">
        <w:rPr>
          <w:b/>
          <w:bCs/>
          <w:lang w:val="en-IN"/>
        </w:rPr>
        <w:t>)</w:t>
      </w:r>
    </w:p>
    <w:p w14:paraId="3E69D530" w14:textId="10E3FF69" w:rsidR="00F529BC" w:rsidRPr="00F529BC" w:rsidRDefault="00F529BC" w:rsidP="00F529BC">
      <w:pPr>
        <w:pStyle w:val="ListParagraph"/>
        <w:numPr>
          <w:ilvl w:val="0"/>
          <w:numId w:val="30"/>
        </w:numPr>
        <w:spacing w:after="120"/>
        <w:rPr>
          <w:lang w:val="en-IN"/>
        </w:rPr>
      </w:pPr>
      <w:r w:rsidRPr="00F529BC">
        <w:t>In Avaya IP Office, the Incoming Call Route defines where calls to your public DID number will be forwarded.</w:t>
      </w:r>
    </w:p>
    <w:p w14:paraId="40728A4C" w14:textId="77777777" w:rsidR="00851FE9" w:rsidRDefault="00F529BC" w:rsidP="00851FE9">
      <w:pPr>
        <w:tabs>
          <w:tab w:val="center" w:pos="4320"/>
        </w:tabs>
        <w:spacing w:after="120"/>
        <w:rPr>
          <w:bCs/>
        </w:rPr>
      </w:pPr>
      <w:r w:rsidRPr="00F529BC">
        <w:rPr>
          <w:b/>
        </w:rPr>
        <w:t>Navigate:</w:t>
      </w:r>
      <w:r>
        <w:rPr>
          <w:bCs/>
        </w:rPr>
        <w:t xml:space="preserve"> </w:t>
      </w:r>
      <w:r w:rsidR="00827669" w:rsidRPr="00827669">
        <w:rPr>
          <w:bCs/>
        </w:rPr>
        <w:t>Incoming Call Route → New</w:t>
      </w:r>
    </w:p>
    <w:p w14:paraId="1CD4AC20" w14:textId="2A986735" w:rsidR="00851FE9" w:rsidRDefault="00851FE9" w:rsidP="00851FE9">
      <w:pPr>
        <w:tabs>
          <w:tab w:val="center" w:pos="4320"/>
        </w:tabs>
        <w:spacing w:after="120"/>
        <w:rPr>
          <w:lang w:val="en-IN"/>
        </w:rPr>
      </w:pPr>
      <w:r w:rsidRPr="00851FE9">
        <w:rPr>
          <w:b/>
        </w:rPr>
        <w:t>Configure the Following:</w:t>
      </w:r>
      <w:r>
        <w:rPr>
          <w:b/>
        </w:rPr>
        <w:t xml:space="preserve"> </w:t>
      </w:r>
      <w:r w:rsidRPr="00851FE9">
        <w:rPr>
          <w:lang w:val="en-IN"/>
        </w:rPr>
        <w:t>Incoming Number (DID):</w:t>
      </w:r>
      <w:r w:rsidRPr="00851FE9">
        <w:t xml:space="preserve"> </w:t>
      </w:r>
      <w:r w:rsidRPr="00851FE9">
        <w:rPr>
          <w:lang w:val="en-IN"/>
        </w:rPr>
        <w:t>+971501234567</w:t>
      </w:r>
    </w:p>
    <w:p w14:paraId="50E5CC83" w14:textId="77777777" w:rsidR="00512545" w:rsidRDefault="00512545" w:rsidP="00851FE9">
      <w:pPr>
        <w:tabs>
          <w:tab w:val="center" w:pos="4320"/>
        </w:tabs>
        <w:spacing w:after="120"/>
        <w:rPr>
          <w:lang w:val="en-IN"/>
        </w:rPr>
      </w:pPr>
    </w:p>
    <w:p w14:paraId="1E603B90" w14:textId="77777777" w:rsidR="00512545" w:rsidRPr="00512545" w:rsidRDefault="00512545" w:rsidP="00512545">
      <w:pPr>
        <w:pStyle w:val="ListParagraph"/>
        <w:numPr>
          <w:ilvl w:val="0"/>
          <w:numId w:val="30"/>
        </w:numPr>
        <w:tabs>
          <w:tab w:val="center" w:pos="4320"/>
        </w:tabs>
        <w:spacing w:after="120"/>
        <w:rPr>
          <w:bCs/>
          <w:lang w:val="en-IN"/>
        </w:rPr>
      </w:pPr>
      <w:r w:rsidRPr="00512545">
        <w:rPr>
          <w:bCs/>
          <w:lang w:val="en-IN"/>
        </w:rPr>
        <w:lastRenderedPageBreak/>
        <w:t>This tells Avaya to apply this rule when that Dubai number is called.</w:t>
      </w:r>
    </w:p>
    <w:p w14:paraId="0C2D3A01" w14:textId="6DB09ABD" w:rsidR="0008546A" w:rsidRPr="00A152DB" w:rsidRDefault="00512545" w:rsidP="00851FE9">
      <w:pPr>
        <w:tabs>
          <w:tab w:val="center" w:pos="4320"/>
        </w:tabs>
        <w:spacing w:after="120"/>
        <w:rPr>
          <w:bCs/>
          <w:lang w:val="en-IN"/>
        </w:rPr>
      </w:pPr>
      <w:r w:rsidRPr="00512545">
        <w:rPr>
          <w:b/>
          <w:lang w:val="en-IN"/>
        </w:rPr>
        <w:t xml:space="preserve">Line Group ID: </w:t>
      </w:r>
      <w:r w:rsidRPr="00512545">
        <w:rPr>
          <w:bCs/>
          <w:lang w:val="en-IN"/>
        </w:rPr>
        <w:t>Select the SIP trunk that receives calls from your telecom provider.</w:t>
      </w:r>
    </w:p>
    <w:p w14:paraId="54306D5F" w14:textId="23290009" w:rsidR="001255D9" w:rsidRDefault="001255D9" w:rsidP="00A9525C">
      <w:pPr>
        <w:spacing w:after="120"/>
        <w:rPr>
          <w:bCs/>
        </w:rPr>
      </w:pPr>
      <w:r w:rsidRPr="001255D9">
        <w:rPr>
          <w:b/>
        </w:rPr>
        <w:t>Example:</w:t>
      </w:r>
    </w:p>
    <w:p w14:paraId="36946671" w14:textId="174D3C80" w:rsidR="00827669" w:rsidRDefault="00827669" w:rsidP="00A9525C">
      <w:pPr>
        <w:spacing w:after="120"/>
        <w:rPr>
          <w:bCs/>
          <w:color w:val="EE0000"/>
        </w:rPr>
      </w:pPr>
      <w:r w:rsidRPr="00827669">
        <w:rPr>
          <w:bCs/>
        </w:rPr>
        <w:t xml:space="preserve">Set destination </w:t>
      </w:r>
      <w:proofErr w:type="gramStart"/>
      <w:r w:rsidRPr="00827669">
        <w:rPr>
          <w:bCs/>
        </w:rPr>
        <w:t>to:</w:t>
      </w:r>
      <w:proofErr w:type="gramEnd"/>
      <w:r>
        <w:rPr>
          <w:bCs/>
        </w:rPr>
        <w:t xml:space="preserve"> </w:t>
      </w:r>
      <w:r w:rsidRPr="00827669">
        <w:rPr>
          <w:bCs/>
          <w:color w:val="EE0000"/>
        </w:rPr>
        <w:t>sip: agent_&lt;agent_uuid&gt;@sip.ultravox.ai</w:t>
      </w:r>
    </w:p>
    <w:p w14:paraId="4C503A9C" w14:textId="77777777" w:rsidR="00662605" w:rsidRPr="00662605" w:rsidRDefault="00662605" w:rsidP="00662605">
      <w:pPr>
        <w:pStyle w:val="ListParagraph"/>
        <w:numPr>
          <w:ilvl w:val="0"/>
          <w:numId w:val="29"/>
        </w:numPr>
        <w:spacing w:after="120"/>
        <w:rPr>
          <w:bCs/>
          <w:lang w:val="en-IN"/>
        </w:rPr>
      </w:pPr>
      <w:r w:rsidRPr="00662605">
        <w:rPr>
          <w:bCs/>
          <w:lang w:val="en-IN"/>
        </w:rPr>
        <w:t>Assign Dubai DID: +971501234567</w:t>
      </w:r>
    </w:p>
    <w:p w14:paraId="3CE54E50" w14:textId="77777777" w:rsidR="00662605" w:rsidRDefault="00662605" w:rsidP="00662605">
      <w:pPr>
        <w:pStyle w:val="ListParagraph"/>
        <w:numPr>
          <w:ilvl w:val="0"/>
          <w:numId w:val="29"/>
        </w:numPr>
        <w:spacing w:after="120"/>
        <w:rPr>
          <w:bCs/>
          <w:lang w:val="en-IN"/>
        </w:rPr>
      </w:pPr>
      <w:r w:rsidRPr="00662605">
        <w:rPr>
          <w:bCs/>
          <w:lang w:val="en-IN"/>
        </w:rPr>
        <w:t>This means every call to that number will go to the UltraVox agent.</w:t>
      </w:r>
    </w:p>
    <w:p w14:paraId="3751D3D3" w14:textId="77777777" w:rsidR="00A152DB" w:rsidRDefault="00A152DB" w:rsidP="00A152DB">
      <w:pPr>
        <w:pStyle w:val="ListParagraph"/>
        <w:spacing w:after="120"/>
        <w:ind w:left="360"/>
        <w:rPr>
          <w:bCs/>
          <w:lang w:val="en-IN"/>
        </w:rPr>
      </w:pPr>
    </w:p>
    <w:p w14:paraId="4EB66F87" w14:textId="77777777" w:rsidR="00A152DB" w:rsidRPr="00A152DB" w:rsidRDefault="00A152DB" w:rsidP="00A152DB">
      <w:pPr>
        <w:pStyle w:val="ListParagraph"/>
        <w:spacing w:after="120"/>
        <w:ind w:left="0"/>
        <w:rPr>
          <w:b/>
          <w:bCs/>
          <w:lang w:val="en-IN"/>
        </w:rPr>
      </w:pPr>
      <w:r w:rsidRPr="00A152DB">
        <w:rPr>
          <w:b/>
          <w:bCs/>
          <w:lang w:val="en-IN"/>
        </w:rPr>
        <w:t>What This Means</w:t>
      </w:r>
    </w:p>
    <w:p w14:paraId="47E167BB" w14:textId="77777777" w:rsidR="00A152DB" w:rsidRPr="00A152DB" w:rsidRDefault="00A152DB" w:rsidP="00A152DB">
      <w:pPr>
        <w:pStyle w:val="ListParagraph"/>
        <w:spacing w:after="120"/>
        <w:ind w:left="0"/>
        <w:rPr>
          <w:bCs/>
          <w:lang w:val="en-IN"/>
        </w:rPr>
      </w:pPr>
      <w:r w:rsidRPr="00A152DB">
        <w:rPr>
          <w:bCs/>
          <w:lang w:val="en-IN"/>
        </w:rPr>
        <w:t xml:space="preserve">When someone calls </w:t>
      </w:r>
      <w:r w:rsidRPr="00A152DB">
        <w:rPr>
          <w:b/>
          <w:bCs/>
          <w:lang w:val="en-IN"/>
        </w:rPr>
        <w:t>+971501234567</w:t>
      </w:r>
      <w:r w:rsidRPr="00A152DB">
        <w:rPr>
          <w:bCs/>
          <w:lang w:val="en-IN"/>
        </w:rPr>
        <w:t>:</w:t>
      </w:r>
    </w:p>
    <w:p w14:paraId="2D555B09" w14:textId="77777777" w:rsidR="00A152DB" w:rsidRPr="00A152DB" w:rsidRDefault="00A152DB" w:rsidP="00A152DB">
      <w:pPr>
        <w:pStyle w:val="ListParagraph"/>
        <w:numPr>
          <w:ilvl w:val="0"/>
          <w:numId w:val="31"/>
        </w:numPr>
        <w:tabs>
          <w:tab w:val="clear" w:pos="720"/>
          <w:tab w:val="num" w:pos="360"/>
        </w:tabs>
        <w:spacing w:after="120"/>
        <w:ind w:left="360"/>
        <w:rPr>
          <w:bCs/>
          <w:lang w:val="en-IN"/>
        </w:rPr>
      </w:pPr>
      <w:r w:rsidRPr="00A152DB">
        <w:rPr>
          <w:bCs/>
          <w:lang w:val="en-IN"/>
        </w:rPr>
        <w:t>The telecom provider delivers the call to Avaya.</w:t>
      </w:r>
    </w:p>
    <w:p w14:paraId="3E92238A" w14:textId="77777777" w:rsidR="00A152DB" w:rsidRPr="00A152DB" w:rsidRDefault="00A152DB" w:rsidP="00A152DB">
      <w:pPr>
        <w:pStyle w:val="ListParagraph"/>
        <w:numPr>
          <w:ilvl w:val="0"/>
          <w:numId w:val="31"/>
        </w:numPr>
        <w:tabs>
          <w:tab w:val="clear" w:pos="720"/>
          <w:tab w:val="num" w:pos="360"/>
        </w:tabs>
        <w:spacing w:after="120"/>
        <w:ind w:left="360"/>
        <w:rPr>
          <w:bCs/>
          <w:lang w:val="en-IN"/>
        </w:rPr>
      </w:pPr>
      <w:r w:rsidRPr="00A152DB">
        <w:rPr>
          <w:bCs/>
          <w:lang w:val="en-IN"/>
        </w:rPr>
        <w:t>Avaya matches the DID in Incoming Call Route.</w:t>
      </w:r>
    </w:p>
    <w:p w14:paraId="076A329D" w14:textId="77777777" w:rsidR="00A152DB" w:rsidRPr="00A152DB" w:rsidRDefault="00A152DB" w:rsidP="00A152DB">
      <w:pPr>
        <w:pStyle w:val="ListParagraph"/>
        <w:numPr>
          <w:ilvl w:val="0"/>
          <w:numId w:val="31"/>
        </w:numPr>
        <w:tabs>
          <w:tab w:val="clear" w:pos="720"/>
          <w:tab w:val="num" w:pos="360"/>
        </w:tabs>
        <w:spacing w:after="120"/>
        <w:ind w:left="360"/>
        <w:rPr>
          <w:bCs/>
          <w:lang w:val="en-IN"/>
        </w:rPr>
      </w:pPr>
      <w:r w:rsidRPr="00A152DB">
        <w:rPr>
          <w:bCs/>
          <w:lang w:val="en-IN"/>
        </w:rPr>
        <w:t>Avaya sends a SIP INVITE to UltraVox.</w:t>
      </w:r>
    </w:p>
    <w:p w14:paraId="10245D79" w14:textId="77777777" w:rsidR="00A152DB" w:rsidRDefault="00A152DB" w:rsidP="00A152DB">
      <w:pPr>
        <w:pStyle w:val="ListParagraph"/>
        <w:numPr>
          <w:ilvl w:val="0"/>
          <w:numId w:val="31"/>
        </w:numPr>
        <w:tabs>
          <w:tab w:val="clear" w:pos="720"/>
          <w:tab w:val="num" w:pos="360"/>
        </w:tabs>
        <w:spacing w:after="120"/>
        <w:ind w:left="360"/>
        <w:rPr>
          <w:bCs/>
          <w:lang w:val="en-IN"/>
        </w:rPr>
      </w:pPr>
      <w:r w:rsidRPr="00A152DB">
        <w:rPr>
          <w:bCs/>
          <w:lang w:val="en-IN"/>
        </w:rPr>
        <w:t>The UltraVox AI agent answers the call.</w:t>
      </w:r>
    </w:p>
    <w:p w14:paraId="79D492F3" w14:textId="77777777" w:rsidR="00A152DB" w:rsidRPr="00A152DB" w:rsidRDefault="00A152DB" w:rsidP="00A152DB">
      <w:pPr>
        <w:pStyle w:val="ListParagraph"/>
        <w:spacing w:after="120"/>
        <w:ind w:left="360"/>
        <w:rPr>
          <w:bCs/>
          <w:lang w:val="en-IN"/>
        </w:rPr>
      </w:pPr>
    </w:p>
    <w:p w14:paraId="5E22936B" w14:textId="77777777" w:rsidR="00A152DB" w:rsidRDefault="00A152DB" w:rsidP="00A152DB">
      <w:pPr>
        <w:pStyle w:val="ListParagraph"/>
        <w:spacing w:after="120"/>
        <w:ind w:left="0"/>
        <w:rPr>
          <w:bCs/>
          <w:lang w:val="en-IN"/>
        </w:rPr>
      </w:pPr>
      <w:r w:rsidRPr="00A152DB">
        <w:rPr>
          <w:bCs/>
          <w:lang w:val="en-IN"/>
        </w:rPr>
        <w:t>This setup is used for live production calls.</w:t>
      </w:r>
    </w:p>
    <w:p w14:paraId="2DE53334" w14:textId="77777777" w:rsidR="00FD3ABC" w:rsidRDefault="00FD3ABC" w:rsidP="00A152DB">
      <w:pPr>
        <w:pStyle w:val="ListParagraph"/>
        <w:spacing w:after="120"/>
        <w:ind w:left="0"/>
        <w:rPr>
          <w:bCs/>
          <w:lang w:val="en-IN"/>
        </w:rPr>
      </w:pPr>
    </w:p>
    <w:p w14:paraId="3633B091" w14:textId="019D9E17" w:rsidR="00802126" w:rsidRPr="00802126" w:rsidRDefault="00FD3ABC" w:rsidP="00802126">
      <w:pPr>
        <w:pStyle w:val="ListParagraph"/>
        <w:spacing w:after="120"/>
        <w:ind w:left="0"/>
        <w:rPr>
          <w:b/>
          <w:bCs/>
          <w:lang w:val="en-IN"/>
        </w:rPr>
      </w:pPr>
      <w:r w:rsidRPr="00FD3ABC">
        <w:rPr>
          <w:b/>
          <w:bCs/>
          <w:lang w:val="en-IN"/>
        </w:rPr>
        <w:t xml:space="preserve">Step </w:t>
      </w:r>
      <w:r w:rsidR="0060130C">
        <w:rPr>
          <w:b/>
          <w:bCs/>
          <w:lang w:val="en-IN"/>
        </w:rPr>
        <w:t>3</w:t>
      </w:r>
      <w:r w:rsidRPr="00FD3ABC">
        <w:rPr>
          <w:b/>
          <w:bCs/>
          <w:lang w:val="en-IN"/>
        </w:rPr>
        <w:t xml:space="preserve"> – Internal Testing Without Calling the Real DID (Using Softphone)</w:t>
      </w:r>
    </w:p>
    <w:p w14:paraId="234F15A9" w14:textId="2EBB62CF" w:rsidR="00662605" w:rsidRDefault="00802126" w:rsidP="00A9525C">
      <w:pPr>
        <w:spacing w:after="120"/>
        <w:rPr>
          <w:bCs/>
        </w:rPr>
      </w:pPr>
      <w:r w:rsidRPr="00802126">
        <w:rPr>
          <w:b/>
        </w:rPr>
        <w:t>Testing:</w:t>
      </w:r>
      <w:r>
        <w:rPr>
          <w:bCs/>
        </w:rPr>
        <w:t xml:space="preserve"> </w:t>
      </w:r>
      <w:r w:rsidRPr="00802126">
        <w:rPr>
          <w:bCs/>
        </w:rPr>
        <w:t>test the integration without calling the real Dubai number, you can create an internal test route.</w:t>
      </w:r>
    </w:p>
    <w:p w14:paraId="609992C1" w14:textId="7155F9FB" w:rsidR="008E2200" w:rsidRPr="008E2200" w:rsidRDefault="008E2200" w:rsidP="008E2200">
      <w:pPr>
        <w:pStyle w:val="ListParagraph"/>
        <w:numPr>
          <w:ilvl w:val="0"/>
          <w:numId w:val="32"/>
        </w:numPr>
        <w:spacing w:after="120"/>
        <w:rPr>
          <w:bCs/>
          <w:lang w:val="en-IN"/>
        </w:rPr>
      </w:pPr>
      <w:r w:rsidRPr="008E2200">
        <w:rPr>
          <w:bCs/>
        </w:rPr>
        <w:t>This allows you to dial a test number (for example, 3333) from your Avaya softphone.</w:t>
      </w:r>
    </w:p>
    <w:p w14:paraId="35402F09" w14:textId="26C57EE5" w:rsidR="00331E40" w:rsidRPr="005959A8" w:rsidRDefault="008E2200" w:rsidP="008E2200">
      <w:pPr>
        <w:spacing w:after="120"/>
        <w:rPr>
          <w:b/>
        </w:rPr>
      </w:pPr>
      <w:r w:rsidRPr="008E2200">
        <w:rPr>
          <w:b/>
        </w:rPr>
        <w:t>Option A – Create a Short Code (Recommended for Testing)</w:t>
      </w:r>
    </w:p>
    <w:p w14:paraId="4C064750" w14:textId="2E22E0CD" w:rsidR="00331E40" w:rsidRPr="00E25A11" w:rsidRDefault="00331E40" w:rsidP="008E2200">
      <w:pPr>
        <w:spacing w:after="120"/>
        <w:rPr>
          <w:bCs/>
          <w:lang w:val="en-IN"/>
        </w:rPr>
      </w:pPr>
      <w:r w:rsidRPr="00E25A11">
        <w:rPr>
          <w:rFonts w:hint="eastAsia"/>
          <w:bCs/>
          <w:lang w:val="en-IN"/>
        </w:rPr>
        <w:t xml:space="preserve">Short Code </w:t>
      </w:r>
      <w:r w:rsidRPr="00E25A11">
        <w:rPr>
          <w:rFonts w:hint="eastAsia"/>
          <w:bCs/>
          <w:lang w:val="en-IN"/>
        </w:rPr>
        <w:t>→</w:t>
      </w:r>
      <w:r w:rsidRPr="00E25A11">
        <w:rPr>
          <w:rFonts w:hint="eastAsia"/>
          <w:bCs/>
          <w:lang w:val="en-IN"/>
        </w:rPr>
        <w:t xml:space="preserve"> New</w:t>
      </w:r>
    </w:p>
    <w:p w14:paraId="105F2866" w14:textId="77777777" w:rsidR="00E25A11" w:rsidRPr="00E25A11" w:rsidRDefault="00E25A11" w:rsidP="00E25A11">
      <w:pPr>
        <w:spacing w:after="120"/>
        <w:rPr>
          <w:b/>
          <w:lang w:val="en-IN"/>
        </w:rPr>
      </w:pPr>
      <w:r w:rsidRPr="00E25A11">
        <w:rPr>
          <w:b/>
          <w:lang w:val="en-IN"/>
        </w:rPr>
        <w:t>Example Configuration:</w:t>
      </w:r>
    </w:p>
    <w:p w14:paraId="105F36A8" w14:textId="08EB7954" w:rsidR="00E25A11" w:rsidRDefault="00E25A11" w:rsidP="00E25A11">
      <w:pPr>
        <w:spacing w:after="120"/>
        <w:rPr>
          <w:bCs/>
          <w:lang w:val="en-IN"/>
        </w:rPr>
      </w:pPr>
      <w:r w:rsidRPr="00E25A11">
        <w:rPr>
          <w:bCs/>
          <w:lang w:val="en-IN"/>
        </w:rPr>
        <w:t>Code:3333</w:t>
      </w:r>
    </w:p>
    <w:p w14:paraId="548D3A98" w14:textId="1D752486" w:rsidR="00E25A11" w:rsidRDefault="00E25A11" w:rsidP="00E25A11">
      <w:pPr>
        <w:spacing w:after="120"/>
        <w:rPr>
          <w:lang w:val="en-IN"/>
        </w:rPr>
      </w:pPr>
      <w:r w:rsidRPr="00E25A11">
        <w:rPr>
          <w:lang w:val="en-IN"/>
        </w:rPr>
        <w:t>Feature: Dial</w:t>
      </w:r>
    </w:p>
    <w:p w14:paraId="7468DA85" w14:textId="4AB5B758" w:rsidR="001A0026" w:rsidRPr="001A0026" w:rsidRDefault="001A0026" w:rsidP="00E25A11">
      <w:pPr>
        <w:spacing w:after="120"/>
        <w:rPr>
          <w:color w:val="EE0000"/>
        </w:rPr>
      </w:pPr>
      <w:r w:rsidRPr="001A0026">
        <w:t xml:space="preserve">Telephone Number: </w:t>
      </w:r>
      <w:hyperlink r:id="rId6" w:history="1">
        <w:r w:rsidRPr="001A0026">
          <w:rPr>
            <w:rStyle w:val="Hyperlink"/>
            <w:color w:val="EE0000"/>
          </w:rPr>
          <w:t>sip:agent_abc12345-6789@sip.ultravox.ai</w:t>
        </w:r>
      </w:hyperlink>
    </w:p>
    <w:p w14:paraId="4CE272A7" w14:textId="3BBE6760" w:rsidR="005959A8" w:rsidRDefault="001A0026" w:rsidP="001A0026">
      <w:pPr>
        <w:spacing w:after="120"/>
        <w:rPr>
          <w:lang w:val="en-IN"/>
        </w:rPr>
      </w:pPr>
      <w:r w:rsidRPr="001A0026">
        <w:rPr>
          <w:b/>
          <w:bCs/>
          <w:lang w:val="en-IN"/>
        </w:rPr>
        <w:t>Line Group ID:</w:t>
      </w:r>
      <w:r w:rsidRPr="001A0026">
        <w:rPr>
          <w:lang w:val="en-IN"/>
        </w:rPr>
        <w:br/>
        <w:t>Select the UltraVox SIP trunk line.</w:t>
      </w:r>
    </w:p>
    <w:p w14:paraId="696BB507" w14:textId="77777777" w:rsidR="005959A8" w:rsidRPr="005959A8" w:rsidRDefault="005959A8" w:rsidP="005959A8">
      <w:pPr>
        <w:spacing w:after="120"/>
        <w:rPr>
          <w:b/>
          <w:bCs/>
          <w:lang w:val="en-IN"/>
        </w:rPr>
      </w:pPr>
      <w:r w:rsidRPr="005959A8">
        <w:rPr>
          <w:b/>
          <w:bCs/>
          <w:lang w:val="en-IN"/>
        </w:rPr>
        <w:t>What Happens When You Dial 3333</w:t>
      </w:r>
    </w:p>
    <w:p w14:paraId="640CBE15" w14:textId="77777777" w:rsidR="005959A8" w:rsidRPr="005959A8" w:rsidRDefault="005959A8" w:rsidP="005959A8">
      <w:pPr>
        <w:numPr>
          <w:ilvl w:val="0"/>
          <w:numId w:val="33"/>
        </w:numPr>
        <w:spacing w:after="120"/>
        <w:rPr>
          <w:lang w:val="en-IN"/>
        </w:rPr>
      </w:pPr>
      <w:r w:rsidRPr="005959A8">
        <w:rPr>
          <w:lang w:val="en-IN"/>
        </w:rPr>
        <w:t xml:space="preserve">You dial </w:t>
      </w:r>
      <w:r w:rsidRPr="005959A8">
        <w:rPr>
          <w:b/>
          <w:bCs/>
          <w:lang w:val="en-IN"/>
        </w:rPr>
        <w:t>3333</w:t>
      </w:r>
      <w:r w:rsidRPr="005959A8">
        <w:rPr>
          <w:lang w:val="en-IN"/>
        </w:rPr>
        <w:t xml:space="preserve"> from your Avaya softphone.</w:t>
      </w:r>
    </w:p>
    <w:p w14:paraId="57E52516" w14:textId="77777777" w:rsidR="005959A8" w:rsidRPr="005959A8" w:rsidRDefault="005959A8" w:rsidP="005959A8">
      <w:pPr>
        <w:numPr>
          <w:ilvl w:val="0"/>
          <w:numId w:val="33"/>
        </w:numPr>
        <w:spacing w:after="120"/>
        <w:rPr>
          <w:lang w:val="en-IN"/>
        </w:rPr>
      </w:pPr>
      <w:r w:rsidRPr="005959A8">
        <w:rPr>
          <w:lang w:val="en-IN"/>
        </w:rPr>
        <w:t>Avaya matches the short code.</w:t>
      </w:r>
    </w:p>
    <w:p w14:paraId="0CCCA7B2" w14:textId="77777777" w:rsidR="005959A8" w:rsidRPr="005959A8" w:rsidRDefault="005959A8" w:rsidP="005959A8">
      <w:pPr>
        <w:numPr>
          <w:ilvl w:val="0"/>
          <w:numId w:val="33"/>
        </w:numPr>
        <w:spacing w:after="120"/>
        <w:rPr>
          <w:lang w:val="en-IN"/>
        </w:rPr>
      </w:pPr>
      <w:r w:rsidRPr="005959A8">
        <w:rPr>
          <w:lang w:val="en-IN"/>
        </w:rPr>
        <w:t>Avaya sends SIP INVITE to sip.ultravox.ai.</w:t>
      </w:r>
    </w:p>
    <w:p w14:paraId="2249FDF4" w14:textId="77777777" w:rsidR="005959A8" w:rsidRPr="005959A8" w:rsidRDefault="005959A8" w:rsidP="005959A8">
      <w:pPr>
        <w:numPr>
          <w:ilvl w:val="0"/>
          <w:numId w:val="33"/>
        </w:numPr>
        <w:spacing w:after="120"/>
        <w:rPr>
          <w:lang w:val="en-IN"/>
        </w:rPr>
      </w:pPr>
      <w:r w:rsidRPr="005959A8">
        <w:rPr>
          <w:lang w:val="en-IN"/>
        </w:rPr>
        <w:t>UltraVox AI answers the call.</w:t>
      </w:r>
    </w:p>
    <w:p w14:paraId="0BA04C84" w14:textId="77777777" w:rsidR="005959A8" w:rsidRPr="005959A8" w:rsidRDefault="005959A8" w:rsidP="005959A8">
      <w:pPr>
        <w:numPr>
          <w:ilvl w:val="0"/>
          <w:numId w:val="33"/>
        </w:numPr>
        <w:spacing w:after="120"/>
        <w:rPr>
          <w:lang w:val="en-IN"/>
        </w:rPr>
      </w:pPr>
      <w:r w:rsidRPr="005959A8">
        <w:rPr>
          <w:lang w:val="en-IN"/>
        </w:rPr>
        <w:t>RTP audio flows between Avaya and UltraVox.</w:t>
      </w:r>
    </w:p>
    <w:p w14:paraId="1FA41363" w14:textId="77777777" w:rsidR="005959A8" w:rsidRPr="005959A8" w:rsidRDefault="005959A8" w:rsidP="005959A8">
      <w:pPr>
        <w:spacing w:after="120"/>
        <w:rPr>
          <w:lang w:val="en-IN"/>
        </w:rPr>
      </w:pPr>
      <w:r w:rsidRPr="005959A8">
        <w:rPr>
          <w:lang w:val="en-IN"/>
        </w:rPr>
        <w:t>This allows internal testing without using the external DID.</w:t>
      </w:r>
    </w:p>
    <w:p w14:paraId="2F800144" w14:textId="3AA1A5F1" w:rsidR="005959A8" w:rsidRDefault="001744CA" w:rsidP="00F4644F">
      <w:pPr>
        <w:spacing w:after="120"/>
        <w:rPr>
          <w:b/>
          <w:color w:val="365F91" w:themeColor="accent1" w:themeShade="BF"/>
          <w:sz w:val="28"/>
          <w:szCs w:val="28"/>
        </w:rPr>
      </w:pPr>
      <w:r w:rsidRPr="001744CA">
        <w:rPr>
          <w:b/>
          <w:color w:val="365F91" w:themeColor="accent1" w:themeShade="BF"/>
          <w:sz w:val="28"/>
          <w:szCs w:val="28"/>
        </w:rPr>
        <w:lastRenderedPageBreak/>
        <w:t>2.4 Codec Configuration (Production Recommendation)</w:t>
      </w:r>
    </w:p>
    <w:p w14:paraId="1EAA8D28" w14:textId="4554F1E7" w:rsidR="00586F69" w:rsidRPr="00586F69" w:rsidRDefault="00586F69" w:rsidP="00F4644F">
      <w:pPr>
        <w:spacing w:after="120"/>
        <w:rPr>
          <w:lang w:val="en-IN"/>
        </w:rPr>
      </w:pPr>
      <w:r w:rsidRPr="00586F69">
        <w:rPr>
          <w:b/>
          <w:bCs/>
          <w:lang w:val="en-IN"/>
        </w:rPr>
        <w:t>Use only:</w:t>
      </w:r>
      <w:r w:rsidR="00B47D99">
        <w:rPr>
          <w:lang w:val="en-IN"/>
        </w:rPr>
        <w:t xml:space="preserve"> </w:t>
      </w:r>
      <w:r w:rsidRPr="00586F69">
        <w:rPr>
          <w:lang w:val="en-IN"/>
        </w:rPr>
        <w:t>G.711 A-law (PCMA)</w:t>
      </w:r>
    </w:p>
    <w:p w14:paraId="65DCFE45" w14:textId="77777777" w:rsidR="00B47D99" w:rsidRPr="00B47D99" w:rsidRDefault="00B47D99" w:rsidP="00F4644F">
      <w:pPr>
        <w:spacing w:after="120"/>
        <w:rPr>
          <w:b/>
          <w:bCs/>
          <w:lang w:val="en-IN"/>
        </w:rPr>
      </w:pPr>
      <w:r w:rsidRPr="00B47D99">
        <w:rPr>
          <w:b/>
          <w:bCs/>
          <w:lang w:val="en-IN"/>
        </w:rPr>
        <w:t>Additional Configuration</w:t>
      </w:r>
    </w:p>
    <w:p w14:paraId="39828AE8" w14:textId="669A1EF5" w:rsidR="003573B9" w:rsidRDefault="00B47D99" w:rsidP="00F4644F">
      <w:pPr>
        <w:spacing w:after="120"/>
        <w:rPr>
          <w:lang w:val="en-IN"/>
        </w:rPr>
      </w:pPr>
      <w:r w:rsidRPr="00B47D99">
        <w:rPr>
          <w:lang w:val="en-IN"/>
        </w:rPr>
        <w:t>• Disable all other codecs (G.722, Opus, G.729, etc.)</w:t>
      </w:r>
      <w:r w:rsidRPr="00B47D99">
        <w:rPr>
          <w:lang w:val="en-IN"/>
        </w:rPr>
        <w:br/>
        <w:t>• Ensure transcoding is not forced internally</w:t>
      </w:r>
      <w:r w:rsidRPr="00B47D99">
        <w:rPr>
          <w:lang w:val="en-IN"/>
        </w:rPr>
        <w:br/>
        <w:t>• Set packetization time to 20ms</w:t>
      </w:r>
      <w:r w:rsidRPr="00B47D99">
        <w:rPr>
          <w:lang w:val="en-IN"/>
        </w:rPr>
        <w:br/>
        <w:t>• Confirm internal endpoints also support G.711</w:t>
      </w:r>
    </w:p>
    <w:p w14:paraId="5E2CEBF4" w14:textId="77777777" w:rsidR="004D0246" w:rsidRDefault="004D0246" w:rsidP="00F4644F">
      <w:pPr>
        <w:spacing w:after="120"/>
        <w:rPr>
          <w:lang w:val="en-IN"/>
        </w:rPr>
      </w:pPr>
    </w:p>
    <w:p w14:paraId="551D58AA" w14:textId="77777777" w:rsidR="00095BF9" w:rsidRPr="00095BF9" w:rsidRDefault="00095BF9" w:rsidP="00F4644F">
      <w:pPr>
        <w:spacing w:after="120"/>
        <w:rPr>
          <w:b/>
          <w:color w:val="365F91" w:themeColor="accent1" w:themeShade="BF"/>
          <w:sz w:val="28"/>
          <w:szCs w:val="28"/>
        </w:rPr>
      </w:pPr>
      <w:r w:rsidRPr="00095BF9">
        <w:rPr>
          <w:b/>
          <w:color w:val="365F91" w:themeColor="accent1" w:themeShade="BF"/>
          <w:sz w:val="28"/>
          <w:szCs w:val="28"/>
        </w:rPr>
        <w:t>2.5 Final Required Checklist (IP Allowlisting)</w:t>
      </w:r>
    </w:p>
    <w:p w14:paraId="5BA1834C" w14:textId="764B3675" w:rsidR="00225754" w:rsidRPr="003573B9" w:rsidRDefault="003573B9" w:rsidP="00F4644F">
      <w:pPr>
        <w:rPr>
          <w:lang w:val="en-IN"/>
        </w:rPr>
      </w:pPr>
      <w:r w:rsidRPr="003573B9">
        <w:rPr>
          <w:lang w:val="en-IN"/>
        </w:rPr>
        <w:t>Final Go-Live Checklist (IP Allowlisting – Avaya → UltraVox)</w:t>
      </w:r>
    </w:p>
    <w:p w14:paraId="00B96033" w14:textId="77777777" w:rsidR="003573B9" w:rsidRPr="003573B9" w:rsidRDefault="003573B9" w:rsidP="00F4644F">
      <w:pPr>
        <w:rPr>
          <w:b/>
          <w:bCs/>
          <w:lang w:val="en-IN"/>
        </w:rPr>
      </w:pPr>
      <w:r w:rsidRPr="003573B9">
        <w:rPr>
          <w:lang w:val="en-IN"/>
        </w:rPr>
        <w:t>1️</w:t>
      </w:r>
      <w:r w:rsidRPr="003573B9">
        <w:rPr>
          <w:rFonts w:ascii="Segoe UI Symbol" w:hAnsi="Segoe UI Symbol" w:cs="Segoe UI Symbol"/>
          <w:lang w:val="en-IN"/>
        </w:rPr>
        <w:t>⃣</w:t>
      </w:r>
      <w:r w:rsidRPr="003573B9">
        <w:rPr>
          <w:lang w:val="en-IN"/>
        </w:rPr>
        <w:t xml:space="preserve"> </w:t>
      </w:r>
      <w:r w:rsidRPr="003573B9">
        <w:rPr>
          <w:b/>
          <w:bCs/>
          <w:lang w:val="en-IN"/>
        </w:rPr>
        <w:t>Network &amp; IP Configuration</w:t>
      </w:r>
    </w:p>
    <w:p w14:paraId="39F7466C" w14:textId="2F3E9AC5" w:rsidR="009706C8" w:rsidRPr="009706C8" w:rsidRDefault="009706C8" w:rsidP="009706C8">
      <w:pPr>
        <w:pStyle w:val="ListParagraph"/>
        <w:numPr>
          <w:ilvl w:val="1"/>
          <w:numId w:val="51"/>
        </w:numPr>
        <w:rPr>
          <w:lang w:val="en-IN"/>
        </w:rPr>
      </w:pPr>
      <w:r w:rsidRPr="009706C8">
        <w:rPr>
          <w:lang w:val="en-IN"/>
        </w:rPr>
        <w:t>Configure and confirm static public IP on Avaya.</w:t>
      </w:r>
    </w:p>
    <w:p w14:paraId="5E55714D" w14:textId="64117560" w:rsidR="009706C8" w:rsidRPr="009706C8" w:rsidRDefault="009706C8" w:rsidP="009706C8">
      <w:pPr>
        <w:pStyle w:val="ListParagraph"/>
        <w:numPr>
          <w:ilvl w:val="1"/>
          <w:numId w:val="51"/>
        </w:numPr>
        <w:rPr>
          <w:lang w:val="en-IN"/>
        </w:rPr>
      </w:pPr>
      <w:r w:rsidRPr="009706C8">
        <w:rPr>
          <w:lang w:val="en-IN"/>
        </w:rPr>
        <w:t>Ensure outbound SIP traffic on port 5060 is allowed.</w:t>
      </w:r>
    </w:p>
    <w:p w14:paraId="0EE88F89" w14:textId="79A362FB" w:rsidR="009706C8" w:rsidRPr="009706C8" w:rsidRDefault="009706C8" w:rsidP="009706C8">
      <w:pPr>
        <w:pStyle w:val="ListParagraph"/>
        <w:numPr>
          <w:ilvl w:val="1"/>
          <w:numId w:val="51"/>
        </w:numPr>
        <w:rPr>
          <w:lang w:val="en-IN"/>
        </w:rPr>
      </w:pPr>
      <w:r w:rsidRPr="009706C8">
        <w:rPr>
          <w:lang w:val="en-IN"/>
        </w:rPr>
        <w:t>Open outbound RTP port range (e.g., 10000–20000) on firewall.</w:t>
      </w:r>
    </w:p>
    <w:p w14:paraId="0AD73837" w14:textId="134552C5" w:rsidR="009706C8" w:rsidRPr="009706C8" w:rsidRDefault="009706C8" w:rsidP="009706C8">
      <w:pPr>
        <w:pStyle w:val="ListParagraph"/>
        <w:numPr>
          <w:ilvl w:val="1"/>
          <w:numId w:val="51"/>
        </w:numPr>
        <w:rPr>
          <w:lang w:val="en-IN"/>
        </w:rPr>
      </w:pPr>
      <w:r w:rsidRPr="009706C8">
        <w:rPr>
          <w:lang w:val="en-IN"/>
        </w:rPr>
        <w:t>Disable SIP ALG on firewall/router.</w:t>
      </w:r>
    </w:p>
    <w:p w14:paraId="7D94475B" w14:textId="43294D47" w:rsidR="009706C8" w:rsidRPr="009706C8" w:rsidRDefault="009706C8" w:rsidP="009706C8">
      <w:pPr>
        <w:pStyle w:val="ListParagraph"/>
        <w:numPr>
          <w:ilvl w:val="1"/>
          <w:numId w:val="51"/>
        </w:numPr>
        <w:rPr>
          <w:lang w:val="en-IN"/>
        </w:rPr>
      </w:pPr>
      <w:r w:rsidRPr="009706C8">
        <w:rPr>
          <w:lang w:val="en-IN"/>
        </w:rPr>
        <w:t>Disable any SIP inspection or header rewriting features.</w:t>
      </w:r>
    </w:p>
    <w:p w14:paraId="3C8262CC" w14:textId="6A8ACED6" w:rsidR="009706C8" w:rsidRPr="009706C8" w:rsidRDefault="009706C8" w:rsidP="009706C8">
      <w:pPr>
        <w:pStyle w:val="ListParagraph"/>
        <w:numPr>
          <w:ilvl w:val="1"/>
          <w:numId w:val="51"/>
        </w:numPr>
        <w:rPr>
          <w:lang w:val="en-IN"/>
        </w:rPr>
      </w:pPr>
      <w:r w:rsidRPr="009706C8">
        <w:rPr>
          <w:lang w:val="en-IN"/>
        </w:rPr>
        <w:t>Ensure DNS is configured on Avaya and resolves sip.ultravox.ai.</w:t>
      </w:r>
    </w:p>
    <w:p w14:paraId="711505F2" w14:textId="4C508410" w:rsidR="009706C8" w:rsidRPr="009706C8" w:rsidRDefault="009706C8" w:rsidP="009706C8">
      <w:pPr>
        <w:pStyle w:val="ListParagraph"/>
        <w:numPr>
          <w:ilvl w:val="1"/>
          <w:numId w:val="51"/>
        </w:numPr>
        <w:rPr>
          <w:lang w:val="en-IN"/>
        </w:rPr>
      </w:pPr>
      <w:r w:rsidRPr="009706C8">
        <w:rPr>
          <w:lang w:val="en-IN"/>
        </w:rPr>
        <w:t>Ensure sufficient internet upload bandwidth is provisioned for expected concurrent calls.</w:t>
      </w:r>
    </w:p>
    <w:p w14:paraId="53A563B1" w14:textId="5840A1CC" w:rsidR="003573B9" w:rsidRDefault="003573B9" w:rsidP="00F4644F">
      <w:pPr>
        <w:rPr>
          <w:b/>
          <w:bCs/>
          <w:lang w:val="en-IN"/>
        </w:rPr>
      </w:pPr>
      <w:r w:rsidRPr="003573B9">
        <w:rPr>
          <w:b/>
          <w:bCs/>
          <w:lang w:val="en-IN"/>
        </w:rPr>
        <w:t>2️</w:t>
      </w:r>
      <w:r w:rsidRPr="003573B9">
        <w:rPr>
          <w:rFonts w:ascii="Segoe UI Symbol" w:hAnsi="Segoe UI Symbol" w:cs="Segoe UI Symbol"/>
          <w:b/>
          <w:bCs/>
          <w:lang w:val="en-IN"/>
        </w:rPr>
        <w:t>⃣</w:t>
      </w:r>
      <w:r w:rsidRPr="003573B9">
        <w:rPr>
          <w:b/>
          <w:bCs/>
          <w:lang w:val="en-IN"/>
        </w:rPr>
        <w:t xml:space="preserve"> </w:t>
      </w:r>
      <w:r w:rsidR="005B28E1" w:rsidRPr="005B28E1">
        <w:rPr>
          <w:b/>
          <w:bCs/>
        </w:rPr>
        <w:t>Avaya SIP Configuration</w:t>
      </w:r>
    </w:p>
    <w:p w14:paraId="1061A500" w14:textId="7FBDC47F" w:rsidR="00103784" w:rsidRPr="00103784" w:rsidRDefault="00103784" w:rsidP="00103784">
      <w:pPr>
        <w:pStyle w:val="ListParagraph"/>
        <w:numPr>
          <w:ilvl w:val="1"/>
          <w:numId w:val="51"/>
        </w:numPr>
        <w:rPr>
          <w:lang w:val="en-IN"/>
        </w:rPr>
      </w:pPr>
      <w:r w:rsidRPr="00103784">
        <w:rPr>
          <w:lang w:val="en-IN"/>
        </w:rPr>
        <w:t>Configure SIP trunk to UltraVox using provided IP/domain.</w:t>
      </w:r>
    </w:p>
    <w:p w14:paraId="0D03B856" w14:textId="1EA62162" w:rsidR="00103784" w:rsidRPr="00103784" w:rsidRDefault="00103784" w:rsidP="00103784">
      <w:pPr>
        <w:pStyle w:val="ListParagraph"/>
        <w:numPr>
          <w:ilvl w:val="1"/>
          <w:numId w:val="51"/>
        </w:numPr>
        <w:rPr>
          <w:lang w:val="en-IN"/>
        </w:rPr>
      </w:pPr>
      <w:r w:rsidRPr="00103784">
        <w:rPr>
          <w:lang w:val="en-IN"/>
        </w:rPr>
        <w:t>Ensure SIP transport and port 5060 are correctly configured.</w:t>
      </w:r>
    </w:p>
    <w:p w14:paraId="62C36BB8" w14:textId="455C5AD4" w:rsidR="00103784" w:rsidRPr="00103784" w:rsidRDefault="00103784" w:rsidP="00103784">
      <w:pPr>
        <w:pStyle w:val="ListParagraph"/>
        <w:numPr>
          <w:ilvl w:val="1"/>
          <w:numId w:val="51"/>
        </w:numPr>
        <w:rPr>
          <w:lang w:val="en-IN"/>
        </w:rPr>
      </w:pPr>
      <w:r w:rsidRPr="00103784">
        <w:rPr>
          <w:lang w:val="en-IN"/>
        </w:rPr>
        <w:t>Enable SIP OPTIONS keepalive (recommended 30 seconds).</w:t>
      </w:r>
    </w:p>
    <w:p w14:paraId="7E085FAF" w14:textId="0C904771" w:rsidR="00103784" w:rsidRPr="00103784" w:rsidRDefault="00103784" w:rsidP="00103784">
      <w:pPr>
        <w:pStyle w:val="ListParagraph"/>
        <w:numPr>
          <w:ilvl w:val="1"/>
          <w:numId w:val="51"/>
        </w:numPr>
        <w:rPr>
          <w:lang w:val="en-IN"/>
        </w:rPr>
      </w:pPr>
      <w:r w:rsidRPr="00103784">
        <w:rPr>
          <w:lang w:val="en-IN"/>
        </w:rPr>
        <w:t>Enable SIP session timers (~1800 seconds, refresh via re-INVITE).</w:t>
      </w:r>
    </w:p>
    <w:p w14:paraId="224BC7B8" w14:textId="772341A4" w:rsidR="00103784" w:rsidRPr="00103784" w:rsidRDefault="00103784" w:rsidP="00103784">
      <w:pPr>
        <w:pStyle w:val="ListParagraph"/>
        <w:numPr>
          <w:ilvl w:val="1"/>
          <w:numId w:val="51"/>
        </w:numPr>
        <w:rPr>
          <w:lang w:val="en-IN"/>
        </w:rPr>
      </w:pPr>
      <w:r w:rsidRPr="00103784">
        <w:rPr>
          <w:lang w:val="en-IN"/>
        </w:rPr>
        <w:t>Configure DTMF mode as RFC2833.</w:t>
      </w:r>
      <w:r w:rsidR="003F6FF8">
        <w:rPr>
          <w:lang w:val="en-IN"/>
        </w:rPr>
        <w:t xml:space="preserve"> (NOT REQUIRED </w:t>
      </w:r>
      <w:proofErr w:type="gramStart"/>
      <w:r w:rsidR="003F6FF8">
        <w:rPr>
          <w:lang w:val="en-IN"/>
        </w:rPr>
        <w:t>NOW )</w:t>
      </w:r>
      <w:proofErr w:type="gramEnd"/>
    </w:p>
    <w:p w14:paraId="50399D28" w14:textId="752D6A64" w:rsidR="00103784" w:rsidRPr="00103784" w:rsidRDefault="00103784" w:rsidP="00103784">
      <w:pPr>
        <w:pStyle w:val="ListParagraph"/>
        <w:numPr>
          <w:ilvl w:val="1"/>
          <w:numId w:val="51"/>
        </w:numPr>
        <w:rPr>
          <w:lang w:val="en-IN"/>
        </w:rPr>
      </w:pPr>
      <w:r w:rsidRPr="00103784">
        <w:rPr>
          <w:lang w:val="en-IN"/>
        </w:rPr>
        <w:t>Configure Caller ID / P-Asserted-Identity in E.164 format.</w:t>
      </w:r>
    </w:p>
    <w:p w14:paraId="4D4EF407" w14:textId="2A4CF9DC" w:rsidR="00103784" w:rsidRPr="003F6FF8" w:rsidRDefault="00103784" w:rsidP="003F6FF8">
      <w:pPr>
        <w:pStyle w:val="ListParagraph"/>
        <w:numPr>
          <w:ilvl w:val="1"/>
          <w:numId w:val="51"/>
        </w:numPr>
        <w:rPr>
          <w:lang w:val="en-IN"/>
        </w:rPr>
      </w:pPr>
      <w:r w:rsidRPr="00103784">
        <w:rPr>
          <w:lang w:val="en-IN"/>
        </w:rPr>
        <w:t>Enable REFER support (if call transfer is required).</w:t>
      </w:r>
      <w:r w:rsidR="003F6FF8" w:rsidRPr="003F6FF8">
        <w:rPr>
          <w:lang w:val="en-IN"/>
        </w:rPr>
        <w:t xml:space="preserve"> </w:t>
      </w:r>
      <w:r w:rsidR="003F6FF8">
        <w:rPr>
          <w:lang w:val="en-IN"/>
        </w:rPr>
        <w:t>(NOT REQUIRED NOW)</w:t>
      </w:r>
    </w:p>
    <w:p w14:paraId="68F48AFB" w14:textId="5CFAE02A" w:rsidR="00103784" w:rsidRPr="00103784" w:rsidRDefault="00103784" w:rsidP="00103784">
      <w:pPr>
        <w:pStyle w:val="ListParagraph"/>
        <w:numPr>
          <w:ilvl w:val="1"/>
          <w:numId w:val="51"/>
        </w:numPr>
        <w:rPr>
          <w:lang w:val="en-IN"/>
        </w:rPr>
      </w:pPr>
      <w:r w:rsidRPr="00103784">
        <w:rPr>
          <w:lang w:val="en-IN"/>
        </w:rPr>
        <w:t>Configure RTP port range (e.g., 10000–20000) in Avaya.</w:t>
      </w:r>
    </w:p>
    <w:p w14:paraId="0884A23E" w14:textId="7B570906" w:rsidR="00103784" w:rsidRPr="00103784" w:rsidRDefault="00103784" w:rsidP="00103784">
      <w:pPr>
        <w:pStyle w:val="ListParagraph"/>
        <w:numPr>
          <w:ilvl w:val="1"/>
          <w:numId w:val="51"/>
        </w:numPr>
        <w:rPr>
          <w:lang w:val="en-IN"/>
        </w:rPr>
      </w:pPr>
      <w:r w:rsidRPr="00103784">
        <w:rPr>
          <w:lang w:val="en-IN"/>
        </w:rPr>
        <w:t>Ensure Avaya advertises public IP address in SDP (NAT/Public IP mapping configured properly).</w:t>
      </w:r>
    </w:p>
    <w:p w14:paraId="0F74AC94" w14:textId="77777777" w:rsidR="009D6886" w:rsidRDefault="009D6886" w:rsidP="00F4644F"/>
    <w:sectPr w:rsidR="009D68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3AC2C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04ABF"/>
    <w:multiLevelType w:val="hybridMultilevel"/>
    <w:tmpl w:val="99BEB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014FE4"/>
    <w:multiLevelType w:val="multilevel"/>
    <w:tmpl w:val="3F3C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06BE0"/>
    <w:multiLevelType w:val="hybridMultilevel"/>
    <w:tmpl w:val="6EB22A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377843"/>
    <w:multiLevelType w:val="hybridMultilevel"/>
    <w:tmpl w:val="4C4085C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110355D"/>
    <w:multiLevelType w:val="multilevel"/>
    <w:tmpl w:val="FD9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F5C5F"/>
    <w:multiLevelType w:val="multilevel"/>
    <w:tmpl w:val="E438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DC48A4"/>
    <w:multiLevelType w:val="multilevel"/>
    <w:tmpl w:val="177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76FE2"/>
    <w:multiLevelType w:val="hybridMultilevel"/>
    <w:tmpl w:val="D1D2F9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0423A15"/>
    <w:multiLevelType w:val="multilevel"/>
    <w:tmpl w:val="0040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E9343C"/>
    <w:multiLevelType w:val="multilevel"/>
    <w:tmpl w:val="5F9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B435C"/>
    <w:multiLevelType w:val="multilevel"/>
    <w:tmpl w:val="E954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41FC5"/>
    <w:multiLevelType w:val="multilevel"/>
    <w:tmpl w:val="DD3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96AB0"/>
    <w:multiLevelType w:val="multilevel"/>
    <w:tmpl w:val="3F7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A4A40"/>
    <w:multiLevelType w:val="multilevel"/>
    <w:tmpl w:val="9DBC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25CCF"/>
    <w:multiLevelType w:val="hybridMultilevel"/>
    <w:tmpl w:val="8B106F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0584E8D"/>
    <w:multiLevelType w:val="multilevel"/>
    <w:tmpl w:val="6A0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A47BB"/>
    <w:multiLevelType w:val="multilevel"/>
    <w:tmpl w:val="1E32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E2B29"/>
    <w:multiLevelType w:val="multilevel"/>
    <w:tmpl w:val="E26A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A06CBA"/>
    <w:multiLevelType w:val="hybridMultilevel"/>
    <w:tmpl w:val="F79CADF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39D5236"/>
    <w:multiLevelType w:val="hybridMultilevel"/>
    <w:tmpl w:val="5CE2B0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4223BAD"/>
    <w:multiLevelType w:val="hybridMultilevel"/>
    <w:tmpl w:val="D9F88D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5831E8E"/>
    <w:multiLevelType w:val="multilevel"/>
    <w:tmpl w:val="C9F8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B50465"/>
    <w:multiLevelType w:val="hybridMultilevel"/>
    <w:tmpl w:val="99409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9F16F3"/>
    <w:multiLevelType w:val="multilevel"/>
    <w:tmpl w:val="262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974E8F"/>
    <w:multiLevelType w:val="multilevel"/>
    <w:tmpl w:val="16D4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B3EA1"/>
    <w:multiLevelType w:val="multilevel"/>
    <w:tmpl w:val="AF4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0580E"/>
    <w:multiLevelType w:val="multilevel"/>
    <w:tmpl w:val="B4E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138C5"/>
    <w:multiLevelType w:val="multilevel"/>
    <w:tmpl w:val="2418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B08B7"/>
    <w:multiLevelType w:val="hybridMultilevel"/>
    <w:tmpl w:val="E77298D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75087E"/>
    <w:multiLevelType w:val="hybridMultilevel"/>
    <w:tmpl w:val="5CF0DD4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FFA45B0"/>
    <w:multiLevelType w:val="multilevel"/>
    <w:tmpl w:val="67A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0F3297"/>
    <w:multiLevelType w:val="hybridMultilevel"/>
    <w:tmpl w:val="F8CAE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41555B0"/>
    <w:multiLevelType w:val="multilevel"/>
    <w:tmpl w:val="EF6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915BAD"/>
    <w:multiLevelType w:val="hybridMultilevel"/>
    <w:tmpl w:val="88106F5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16C00DB"/>
    <w:multiLevelType w:val="multilevel"/>
    <w:tmpl w:val="F164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319BF"/>
    <w:multiLevelType w:val="multilevel"/>
    <w:tmpl w:val="AF96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06416E"/>
    <w:multiLevelType w:val="multilevel"/>
    <w:tmpl w:val="978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E25D4"/>
    <w:multiLevelType w:val="hybridMultilevel"/>
    <w:tmpl w:val="CC243E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992447"/>
    <w:multiLevelType w:val="hybridMultilevel"/>
    <w:tmpl w:val="0768958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CCF5C77"/>
    <w:multiLevelType w:val="multilevel"/>
    <w:tmpl w:val="03C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4A4BBC"/>
    <w:multiLevelType w:val="hybridMultilevel"/>
    <w:tmpl w:val="BDD079C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EC63516"/>
    <w:multiLevelType w:val="hybridMultilevel"/>
    <w:tmpl w:val="B3E6F3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F8C7C42"/>
    <w:multiLevelType w:val="hybridMultilevel"/>
    <w:tmpl w:val="9D5A2F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9887646">
    <w:abstractNumId w:val="8"/>
  </w:num>
  <w:num w:numId="2" w16cid:durableId="1848864382">
    <w:abstractNumId w:val="6"/>
  </w:num>
  <w:num w:numId="3" w16cid:durableId="353457960">
    <w:abstractNumId w:val="5"/>
  </w:num>
  <w:num w:numId="4" w16cid:durableId="430853003">
    <w:abstractNumId w:val="4"/>
  </w:num>
  <w:num w:numId="5" w16cid:durableId="62214908">
    <w:abstractNumId w:val="7"/>
  </w:num>
  <w:num w:numId="6" w16cid:durableId="1331762079">
    <w:abstractNumId w:val="3"/>
  </w:num>
  <w:num w:numId="7" w16cid:durableId="1510292302">
    <w:abstractNumId w:val="2"/>
  </w:num>
  <w:num w:numId="8" w16cid:durableId="849873893">
    <w:abstractNumId w:val="1"/>
  </w:num>
  <w:num w:numId="9" w16cid:durableId="683093314">
    <w:abstractNumId w:val="0"/>
  </w:num>
  <w:num w:numId="10" w16cid:durableId="565189200">
    <w:abstractNumId w:val="41"/>
  </w:num>
  <w:num w:numId="11" w16cid:durableId="376517575">
    <w:abstractNumId w:val="21"/>
  </w:num>
  <w:num w:numId="12" w16cid:durableId="2005468389">
    <w:abstractNumId w:val="18"/>
  </w:num>
  <w:num w:numId="13" w16cid:durableId="116026814">
    <w:abstractNumId w:val="43"/>
  </w:num>
  <w:num w:numId="14" w16cid:durableId="214198246">
    <w:abstractNumId w:val="48"/>
  </w:num>
  <w:num w:numId="15" w16cid:durableId="173806915">
    <w:abstractNumId w:val="24"/>
  </w:num>
  <w:num w:numId="16" w16cid:durableId="131023132">
    <w:abstractNumId w:val="36"/>
  </w:num>
  <w:num w:numId="17" w16cid:durableId="389808645">
    <w:abstractNumId w:val="13"/>
  </w:num>
  <w:num w:numId="18" w16cid:durableId="1355419847">
    <w:abstractNumId w:val="30"/>
  </w:num>
  <w:num w:numId="19" w16cid:durableId="45615021">
    <w:abstractNumId w:val="33"/>
  </w:num>
  <w:num w:numId="20" w16cid:durableId="1640959933">
    <w:abstractNumId w:val="15"/>
  </w:num>
  <w:num w:numId="21" w16cid:durableId="309789448">
    <w:abstractNumId w:val="17"/>
  </w:num>
  <w:num w:numId="22" w16cid:durableId="1774207982">
    <w:abstractNumId w:val="44"/>
  </w:num>
  <w:num w:numId="23" w16cid:durableId="1327317587">
    <w:abstractNumId w:val="34"/>
  </w:num>
  <w:num w:numId="24" w16cid:durableId="2054379520">
    <w:abstractNumId w:val="32"/>
  </w:num>
  <w:num w:numId="25" w16cid:durableId="821897064">
    <w:abstractNumId w:val="9"/>
  </w:num>
  <w:num w:numId="26" w16cid:durableId="1591311087">
    <w:abstractNumId w:val="10"/>
  </w:num>
  <w:num w:numId="27" w16cid:durableId="228422900">
    <w:abstractNumId w:val="46"/>
  </w:num>
  <w:num w:numId="28" w16cid:durableId="1923639546">
    <w:abstractNumId w:val="51"/>
  </w:num>
  <w:num w:numId="29" w16cid:durableId="699164978">
    <w:abstractNumId w:val="40"/>
  </w:num>
  <w:num w:numId="30" w16cid:durableId="1624143841">
    <w:abstractNumId w:val="29"/>
  </w:num>
  <w:num w:numId="31" w16cid:durableId="1522469935">
    <w:abstractNumId w:val="14"/>
  </w:num>
  <w:num w:numId="32" w16cid:durableId="2126922319">
    <w:abstractNumId w:val="16"/>
  </w:num>
  <w:num w:numId="33" w16cid:durableId="1788960940">
    <w:abstractNumId w:val="26"/>
  </w:num>
  <w:num w:numId="34" w16cid:durableId="1144926952">
    <w:abstractNumId w:val="20"/>
  </w:num>
  <w:num w:numId="35" w16cid:durableId="380788122">
    <w:abstractNumId w:val="35"/>
  </w:num>
  <w:num w:numId="36" w16cid:durableId="66389803">
    <w:abstractNumId w:val="19"/>
  </w:num>
  <w:num w:numId="37" w16cid:durableId="699668970">
    <w:abstractNumId w:val="22"/>
  </w:num>
  <w:num w:numId="38" w16cid:durableId="1923680852">
    <w:abstractNumId w:val="39"/>
  </w:num>
  <w:num w:numId="39" w16cid:durableId="67923002">
    <w:abstractNumId w:val="45"/>
  </w:num>
  <w:num w:numId="40" w16cid:durableId="943152276">
    <w:abstractNumId w:val="49"/>
  </w:num>
  <w:num w:numId="41" w16cid:durableId="1767192545">
    <w:abstractNumId w:val="47"/>
  </w:num>
  <w:num w:numId="42" w16cid:durableId="2125494551">
    <w:abstractNumId w:val="38"/>
  </w:num>
  <w:num w:numId="43" w16cid:durableId="1366364432">
    <w:abstractNumId w:val="42"/>
  </w:num>
  <w:num w:numId="44" w16cid:durableId="1581327605">
    <w:abstractNumId w:val="27"/>
  </w:num>
  <w:num w:numId="45" w16cid:durableId="433592963">
    <w:abstractNumId w:val="37"/>
  </w:num>
  <w:num w:numId="46" w16cid:durableId="63452667">
    <w:abstractNumId w:val="12"/>
  </w:num>
  <w:num w:numId="47" w16cid:durableId="201601884">
    <w:abstractNumId w:val="11"/>
  </w:num>
  <w:num w:numId="48" w16cid:durableId="650214258">
    <w:abstractNumId w:val="25"/>
  </w:num>
  <w:num w:numId="49" w16cid:durableId="92483683">
    <w:abstractNumId w:val="50"/>
  </w:num>
  <w:num w:numId="50" w16cid:durableId="1563441743">
    <w:abstractNumId w:val="23"/>
  </w:num>
  <w:num w:numId="51" w16cid:durableId="873226787">
    <w:abstractNumId w:val="28"/>
  </w:num>
  <w:num w:numId="52" w16cid:durableId="205110365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F4"/>
    <w:rsid w:val="00023E7C"/>
    <w:rsid w:val="00034616"/>
    <w:rsid w:val="00044D33"/>
    <w:rsid w:val="00054CFE"/>
    <w:rsid w:val="0006063C"/>
    <w:rsid w:val="00075D38"/>
    <w:rsid w:val="0008546A"/>
    <w:rsid w:val="00095BF9"/>
    <w:rsid w:val="000A2051"/>
    <w:rsid w:val="000F5AB0"/>
    <w:rsid w:val="00103784"/>
    <w:rsid w:val="00123AFC"/>
    <w:rsid w:val="001255D9"/>
    <w:rsid w:val="001469E2"/>
    <w:rsid w:val="0015074B"/>
    <w:rsid w:val="001744CA"/>
    <w:rsid w:val="001A0026"/>
    <w:rsid w:val="001F56CD"/>
    <w:rsid w:val="00225754"/>
    <w:rsid w:val="002506A1"/>
    <w:rsid w:val="0029639D"/>
    <w:rsid w:val="002B705C"/>
    <w:rsid w:val="002D617C"/>
    <w:rsid w:val="00326F90"/>
    <w:rsid w:val="00331E40"/>
    <w:rsid w:val="00352A1F"/>
    <w:rsid w:val="003573B9"/>
    <w:rsid w:val="003661A7"/>
    <w:rsid w:val="00367588"/>
    <w:rsid w:val="00397D2B"/>
    <w:rsid w:val="003F6FF8"/>
    <w:rsid w:val="00400AB4"/>
    <w:rsid w:val="0042319B"/>
    <w:rsid w:val="004577E9"/>
    <w:rsid w:val="004B1053"/>
    <w:rsid w:val="004C6A44"/>
    <w:rsid w:val="004D0246"/>
    <w:rsid w:val="00512545"/>
    <w:rsid w:val="00586F69"/>
    <w:rsid w:val="00594F59"/>
    <w:rsid w:val="005959A8"/>
    <w:rsid w:val="005A7B8F"/>
    <w:rsid w:val="005B28E1"/>
    <w:rsid w:val="005C02EA"/>
    <w:rsid w:val="0060130C"/>
    <w:rsid w:val="00662605"/>
    <w:rsid w:val="006B316F"/>
    <w:rsid w:val="007602FF"/>
    <w:rsid w:val="007825A1"/>
    <w:rsid w:val="007953E6"/>
    <w:rsid w:val="007B2FBE"/>
    <w:rsid w:val="007B6A21"/>
    <w:rsid w:val="007E541A"/>
    <w:rsid w:val="00802126"/>
    <w:rsid w:val="008270ED"/>
    <w:rsid w:val="00827669"/>
    <w:rsid w:val="00851FE9"/>
    <w:rsid w:val="008E2200"/>
    <w:rsid w:val="00900C9A"/>
    <w:rsid w:val="00930FD4"/>
    <w:rsid w:val="00933DE6"/>
    <w:rsid w:val="009706C8"/>
    <w:rsid w:val="009D6886"/>
    <w:rsid w:val="00A152DB"/>
    <w:rsid w:val="00A20F48"/>
    <w:rsid w:val="00A9525C"/>
    <w:rsid w:val="00AA1D8D"/>
    <w:rsid w:val="00AE36AD"/>
    <w:rsid w:val="00AF7FC8"/>
    <w:rsid w:val="00B106AF"/>
    <w:rsid w:val="00B14743"/>
    <w:rsid w:val="00B1674F"/>
    <w:rsid w:val="00B47730"/>
    <w:rsid w:val="00B47D99"/>
    <w:rsid w:val="00B767F0"/>
    <w:rsid w:val="00BC6B50"/>
    <w:rsid w:val="00BD0139"/>
    <w:rsid w:val="00C4628E"/>
    <w:rsid w:val="00C545B3"/>
    <w:rsid w:val="00C95F57"/>
    <w:rsid w:val="00CA6C71"/>
    <w:rsid w:val="00CB0664"/>
    <w:rsid w:val="00CC288A"/>
    <w:rsid w:val="00D8461F"/>
    <w:rsid w:val="00E05163"/>
    <w:rsid w:val="00E25A11"/>
    <w:rsid w:val="00E419E1"/>
    <w:rsid w:val="00E93150"/>
    <w:rsid w:val="00EE5183"/>
    <w:rsid w:val="00EF4F0B"/>
    <w:rsid w:val="00F4644F"/>
    <w:rsid w:val="00F529BC"/>
    <w:rsid w:val="00FA3F3A"/>
    <w:rsid w:val="00FC693F"/>
    <w:rsid w:val="00FD2227"/>
    <w:rsid w:val="00FD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35508E2-A03B-483F-8E37-91725B54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AF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316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A00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sip:agent_abc12345-6789@sip.ultravox.a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5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Ashil Prasad P</cp:lastModifiedBy>
  <cp:revision>84</cp:revision>
  <dcterms:created xsi:type="dcterms:W3CDTF">2013-12-23T23:15:00Z</dcterms:created>
  <dcterms:modified xsi:type="dcterms:W3CDTF">2026-02-23T06:54:00Z</dcterms:modified>
  <cp:category/>
</cp:coreProperties>
</file>